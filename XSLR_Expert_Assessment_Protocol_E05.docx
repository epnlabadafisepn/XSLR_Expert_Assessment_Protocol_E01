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D549" w14:textId="77777777" w:rsidR="006936C5" w:rsidRDefault="004B500E">
      <w:pPr>
        <w:spacing w:before="1240" w:after="160"/>
        <w:jc w:val="center"/>
        <w:rPr>
          <w:rFonts w:hint="eastAsia"/>
        </w:rPr>
      </w:pPr>
      <w:r>
        <w:rPr>
          <w:rFonts w:ascii="Aptos Display" w:hAnsi="Aptos Display"/>
          <w:b/>
          <w:color w:val="1F4E78"/>
          <w:sz w:val="46"/>
        </w:rPr>
        <w:t>X-SLR EXPERT ASSESSMENT PROTOCOL</w:t>
      </w:r>
    </w:p>
    <w:p w14:paraId="2F4C33E7" w14:textId="77777777" w:rsidR="006936C5" w:rsidRDefault="004B500E">
      <w:pPr>
        <w:spacing w:after="400" w:line="264" w:lineRule="auto"/>
        <w:jc w:val="center"/>
        <w:rPr>
          <w:rFonts w:hint="eastAsia"/>
        </w:rPr>
      </w:pPr>
      <w:r>
        <w:rPr>
          <w:rFonts w:ascii="Aptos Display" w:hAnsi="Aptos Display"/>
          <w:color w:val="505050"/>
          <w:sz w:val="28"/>
        </w:rPr>
        <w:t>Assessing the Clarity, Traceability, and Complementarity</w:t>
      </w:r>
      <w:r>
        <w:rPr>
          <w:rFonts w:ascii="Aptos Display" w:hAnsi="Aptos Display"/>
          <w:color w:val="505050"/>
          <w:sz w:val="28"/>
        </w:rPr>
        <w:br/>
        <w:t>of a Retrospective X-SLR Representation</w:t>
      </w:r>
    </w:p>
    <w:p w14:paraId="196FEB5A" w14:textId="77777777" w:rsidR="006936C5" w:rsidRDefault="004B500E">
      <w:pPr>
        <w:spacing w:after="560" w:line="264" w:lineRule="auto"/>
        <w:jc w:val="center"/>
        <w:rPr>
          <w:rFonts w:hint="eastAsia"/>
        </w:rPr>
      </w:pPr>
      <w:r>
        <w:rPr>
          <w:b/>
          <w:color w:val="1F4E78"/>
          <w:sz w:val="22"/>
        </w:rPr>
        <w:t>Participant materials and researcher administration guide</w:t>
      </w:r>
    </w:p>
    <w:tbl>
      <w:tblPr>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ayout w:type="fixed"/>
        <w:tblLook w:val="04A0" w:firstRow="1" w:lastRow="0" w:firstColumn="1" w:lastColumn="0" w:noHBand="0" w:noVBand="1"/>
      </w:tblPr>
      <w:tblGrid>
        <w:gridCol w:w="2592"/>
        <w:gridCol w:w="6768"/>
      </w:tblGrid>
      <w:tr w:rsidR="006936C5" w14:paraId="1015A107" w14:textId="77777777">
        <w:trPr>
          <w:jc w:val="center"/>
        </w:trPr>
        <w:tc>
          <w:tcPr>
            <w:tcW w:w="2592" w:type="dxa"/>
            <w:shd w:val="clear" w:color="auto" w:fill="D9EAF7"/>
            <w:tcMar>
              <w:top w:w="70" w:type="dxa"/>
              <w:left w:w="70" w:type="dxa"/>
              <w:bottom w:w="70" w:type="dxa"/>
              <w:right w:w="70" w:type="dxa"/>
            </w:tcMar>
          </w:tcPr>
          <w:p w14:paraId="75A4ABA4" w14:textId="77777777" w:rsidR="006936C5" w:rsidRDefault="004B500E">
            <w:pPr>
              <w:spacing w:after="0" w:line="264" w:lineRule="auto"/>
              <w:rPr>
                <w:rFonts w:hint="eastAsia"/>
              </w:rPr>
            </w:pPr>
            <w:r>
              <w:rPr>
                <w:b/>
                <w:color w:val="1F4E78"/>
                <w:sz w:val="19"/>
              </w:rPr>
              <w:t>Protocol version</w:t>
            </w:r>
          </w:p>
        </w:tc>
        <w:tc>
          <w:tcPr>
            <w:tcW w:w="6768" w:type="dxa"/>
            <w:tcMar>
              <w:top w:w="70" w:type="dxa"/>
              <w:left w:w="70" w:type="dxa"/>
              <w:bottom w:w="70" w:type="dxa"/>
              <w:right w:w="70" w:type="dxa"/>
            </w:tcMar>
          </w:tcPr>
          <w:p w14:paraId="4959AB83" w14:textId="77777777" w:rsidR="006936C5" w:rsidRDefault="004B500E">
            <w:pPr>
              <w:spacing w:after="0" w:line="264" w:lineRule="auto"/>
              <w:rPr>
                <w:rFonts w:hint="eastAsia"/>
              </w:rPr>
            </w:pPr>
            <w:r>
              <w:rPr>
                <w:sz w:val="19"/>
              </w:rPr>
              <w:t>1.0</w:t>
            </w:r>
          </w:p>
        </w:tc>
      </w:tr>
      <w:tr w:rsidR="006936C5" w14:paraId="1A24C198" w14:textId="77777777">
        <w:trPr>
          <w:jc w:val="center"/>
        </w:trPr>
        <w:tc>
          <w:tcPr>
            <w:tcW w:w="2592" w:type="dxa"/>
            <w:shd w:val="clear" w:color="auto" w:fill="D9EAF7"/>
            <w:tcMar>
              <w:top w:w="70" w:type="dxa"/>
              <w:left w:w="70" w:type="dxa"/>
              <w:bottom w:w="70" w:type="dxa"/>
              <w:right w:w="70" w:type="dxa"/>
            </w:tcMar>
          </w:tcPr>
          <w:p w14:paraId="28CF3441" w14:textId="77777777" w:rsidR="006936C5" w:rsidRDefault="004B500E">
            <w:pPr>
              <w:spacing w:after="0" w:line="264" w:lineRule="auto"/>
              <w:rPr>
                <w:rFonts w:hint="eastAsia"/>
              </w:rPr>
            </w:pPr>
            <w:r>
              <w:rPr>
                <w:b/>
                <w:color w:val="1F4E78"/>
                <w:sz w:val="19"/>
              </w:rPr>
              <w:t>Study type</w:t>
            </w:r>
          </w:p>
        </w:tc>
        <w:tc>
          <w:tcPr>
            <w:tcW w:w="6768" w:type="dxa"/>
            <w:tcMar>
              <w:top w:w="70" w:type="dxa"/>
              <w:left w:w="70" w:type="dxa"/>
              <w:bottom w:w="70" w:type="dxa"/>
              <w:right w:w="70" w:type="dxa"/>
            </w:tcMar>
          </w:tcPr>
          <w:p w14:paraId="3014699F" w14:textId="77777777" w:rsidR="006936C5" w:rsidRDefault="004B500E">
            <w:pPr>
              <w:spacing w:after="0" w:line="264" w:lineRule="auto"/>
              <w:rPr>
                <w:rFonts w:hint="eastAsia"/>
              </w:rPr>
            </w:pPr>
            <w:r>
              <w:rPr>
                <w:sz w:val="19"/>
              </w:rPr>
              <w:t>Low-risk expert assessment of a methodological reporting framework</w:t>
            </w:r>
          </w:p>
        </w:tc>
      </w:tr>
      <w:tr w:rsidR="006936C5" w14:paraId="7DB08A94" w14:textId="77777777">
        <w:trPr>
          <w:jc w:val="center"/>
        </w:trPr>
        <w:tc>
          <w:tcPr>
            <w:tcW w:w="2592" w:type="dxa"/>
            <w:shd w:val="clear" w:color="auto" w:fill="D9EAF7"/>
            <w:tcMar>
              <w:top w:w="70" w:type="dxa"/>
              <w:left w:w="70" w:type="dxa"/>
              <w:bottom w:w="70" w:type="dxa"/>
              <w:right w:w="70" w:type="dxa"/>
            </w:tcMar>
          </w:tcPr>
          <w:p w14:paraId="0F23ACFA" w14:textId="77777777" w:rsidR="006936C5" w:rsidRDefault="004B500E">
            <w:pPr>
              <w:spacing w:after="0" w:line="264" w:lineRule="auto"/>
              <w:rPr>
                <w:rFonts w:hint="eastAsia"/>
              </w:rPr>
            </w:pPr>
            <w:r>
              <w:rPr>
                <w:b/>
                <w:color w:val="1F4E78"/>
                <w:sz w:val="19"/>
              </w:rPr>
              <w:t>Primary outcome</w:t>
            </w:r>
          </w:p>
        </w:tc>
        <w:tc>
          <w:tcPr>
            <w:tcW w:w="6768" w:type="dxa"/>
            <w:tcMar>
              <w:top w:w="70" w:type="dxa"/>
              <w:left w:w="70" w:type="dxa"/>
              <w:bottom w:w="70" w:type="dxa"/>
              <w:right w:w="70" w:type="dxa"/>
            </w:tcMar>
          </w:tcPr>
          <w:p w14:paraId="66AFB49B" w14:textId="77777777" w:rsidR="006936C5" w:rsidRDefault="004B500E">
            <w:pPr>
              <w:spacing w:after="0" w:line="264" w:lineRule="auto"/>
              <w:rPr>
                <w:rFonts w:hint="eastAsia"/>
              </w:rPr>
            </w:pPr>
            <w:r>
              <w:rPr>
                <w:sz w:val="19"/>
              </w:rPr>
              <w:t>Perceived clarity, traceability, and complementarity of X-SLR</w:t>
            </w:r>
          </w:p>
        </w:tc>
      </w:tr>
      <w:tr w:rsidR="006936C5" w14:paraId="2324564D" w14:textId="77777777">
        <w:trPr>
          <w:jc w:val="center"/>
        </w:trPr>
        <w:tc>
          <w:tcPr>
            <w:tcW w:w="2592" w:type="dxa"/>
            <w:shd w:val="clear" w:color="auto" w:fill="D9EAF7"/>
            <w:tcMar>
              <w:top w:w="70" w:type="dxa"/>
              <w:left w:w="70" w:type="dxa"/>
              <w:bottom w:w="70" w:type="dxa"/>
              <w:right w:w="70" w:type="dxa"/>
            </w:tcMar>
          </w:tcPr>
          <w:p w14:paraId="78C13BA9" w14:textId="77777777" w:rsidR="006936C5" w:rsidRDefault="004B500E">
            <w:pPr>
              <w:spacing w:after="0" w:line="264" w:lineRule="auto"/>
              <w:rPr>
                <w:rFonts w:hint="eastAsia"/>
              </w:rPr>
            </w:pPr>
            <w:r>
              <w:rPr>
                <w:b/>
                <w:color w:val="1F4E78"/>
                <w:sz w:val="19"/>
              </w:rPr>
              <w:t>Target participants</w:t>
            </w:r>
          </w:p>
        </w:tc>
        <w:tc>
          <w:tcPr>
            <w:tcW w:w="6768" w:type="dxa"/>
            <w:tcMar>
              <w:top w:w="70" w:type="dxa"/>
              <w:left w:w="70" w:type="dxa"/>
              <w:bottom w:w="70" w:type="dxa"/>
              <w:right w:w="70" w:type="dxa"/>
            </w:tcMar>
          </w:tcPr>
          <w:p w14:paraId="281AB1D1" w14:textId="77777777" w:rsidR="006936C5" w:rsidRDefault="004B500E">
            <w:pPr>
              <w:spacing w:after="0" w:line="264" w:lineRule="auto"/>
              <w:rPr>
                <w:rFonts w:hint="eastAsia"/>
              </w:rPr>
            </w:pPr>
            <w:r>
              <w:rPr>
                <w:sz w:val="19"/>
              </w:rPr>
              <w:t>Researchers and practitioners with systematic-review experience</w:t>
            </w:r>
          </w:p>
        </w:tc>
      </w:tr>
      <w:tr w:rsidR="006936C5" w14:paraId="50A89A28" w14:textId="77777777">
        <w:trPr>
          <w:jc w:val="center"/>
        </w:trPr>
        <w:tc>
          <w:tcPr>
            <w:tcW w:w="2592" w:type="dxa"/>
            <w:shd w:val="clear" w:color="auto" w:fill="D9EAF7"/>
            <w:tcMar>
              <w:top w:w="70" w:type="dxa"/>
              <w:left w:w="70" w:type="dxa"/>
              <w:bottom w:w="70" w:type="dxa"/>
              <w:right w:w="70" w:type="dxa"/>
            </w:tcMar>
          </w:tcPr>
          <w:p w14:paraId="440F845D" w14:textId="77777777" w:rsidR="006936C5" w:rsidRDefault="004B500E">
            <w:pPr>
              <w:spacing w:after="0" w:line="264" w:lineRule="auto"/>
              <w:rPr>
                <w:rFonts w:hint="eastAsia"/>
              </w:rPr>
            </w:pPr>
            <w:r>
              <w:rPr>
                <w:b/>
                <w:color w:val="1F4E78"/>
                <w:sz w:val="19"/>
              </w:rPr>
              <w:t>Estimated time</w:t>
            </w:r>
          </w:p>
        </w:tc>
        <w:tc>
          <w:tcPr>
            <w:tcW w:w="6768" w:type="dxa"/>
            <w:tcMar>
              <w:top w:w="70" w:type="dxa"/>
              <w:left w:w="70" w:type="dxa"/>
              <w:bottom w:w="70" w:type="dxa"/>
              <w:right w:w="70" w:type="dxa"/>
            </w:tcMar>
          </w:tcPr>
          <w:p w14:paraId="2255CD10" w14:textId="77777777" w:rsidR="006936C5" w:rsidRDefault="004B500E">
            <w:pPr>
              <w:spacing w:after="0" w:line="264" w:lineRule="auto"/>
              <w:rPr>
                <w:rFonts w:hint="eastAsia"/>
              </w:rPr>
            </w:pPr>
            <w:r>
              <w:rPr>
                <w:sz w:val="19"/>
              </w:rPr>
              <w:t>20--30 minutes per participant</w:t>
            </w:r>
          </w:p>
        </w:tc>
      </w:tr>
    </w:tbl>
    <w:p w14:paraId="6F2EC4F9" w14:textId="77777777" w:rsidR="006936C5" w:rsidRDefault="004B500E">
      <w:pPr>
        <w:spacing w:after="0" w:line="264" w:lineRule="auto"/>
        <w:jc w:val="center"/>
        <w:rPr>
          <w:rFonts w:hint="eastAsia"/>
        </w:rPr>
      </w:pPr>
      <w:r>
        <w:rPr>
          <w:i/>
          <w:color w:val="5A5A5A"/>
          <w:sz w:val="19"/>
        </w:rPr>
        <w:t>Prepared as supporting material for the evaluation of</w:t>
      </w:r>
      <w:r>
        <w:rPr>
          <w:i/>
          <w:color w:val="5A5A5A"/>
          <w:sz w:val="19"/>
        </w:rPr>
        <w:br/>
        <w:t>X-SLR: A Hexagonal Architecture Framework for Reporting Systematic Literature Reviews</w:t>
      </w:r>
    </w:p>
    <w:p w14:paraId="7047797E" w14:textId="77777777" w:rsidR="006936C5" w:rsidRDefault="004B500E">
      <w:pPr>
        <w:rPr>
          <w:rFonts w:hint="eastAsia"/>
        </w:rPr>
      </w:pPr>
      <w:r>
        <w:br w:type="page"/>
      </w:r>
    </w:p>
    <w:p w14:paraId="010CCC7D" w14:textId="77777777" w:rsidR="006936C5" w:rsidRDefault="004B500E">
      <w:pPr>
        <w:pStyle w:val="Heading1"/>
        <w:spacing w:before="240" w:after="100" w:line="264" w:lineRule="auto"/>
      </w:pPr>
      <w:r>
        <w:rPr>
          <w:rFonts w:ascii="Aptos Display" w:hAnsi="Aptos Display"/>
          <w:color w:val="1F4E78"/>
          <w:sz w:val="30"/>
        </w:rPr>
        <w:lastRenderedPageBreak/>
        <w:t>Document Guide</w:t>
      </w:r>
    </w:p>
    <w:p w14:paraId="630D98AC" w14:textId="77777777" w:rsidR="006936C5" w:rsidRDefault="004B500E">
      <w:pPr>
        <w:spacing w:after="100"/>
        <w:rPr>
          <w:rFonts w:hint="eastAsia"/>
        </w:rPr>
      </w:pPr>
      <w:r>
        <w:t>This protocol combines the participant-facing packet with the researcher-facing administration, analysis, and reporting materials. Sections 1--6 can be shared with participants as applicable; Sections 7--11 are intended for the research team.</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6480"/>
      </w:tblGrid>
      <w:tr w:rsidR="006936C5" w14:paraId="579CBB8E" w14:textId="77777777">
        <w:trPr>
          <w:cantSplit/>
          <w:tblHeader/>
          <w:jc w:val="center"/>
        </w:trPr>
        <w:tc>
          <w:tcPr>
            <w:tcW w:w="3024" w:type="dxa"/>
            <w:shd w:val="clear" w:color="auto" w:fill="1F4E78"/>
            <w:tcMar>
              <w:top w:w="70" w:type="dxa"/>
              <w:left w:w="70" w:type="dxa"/>
              <w:bottom w:w="70" w:type="dxa"/>
              <w:right w:w="70" w:type="dxa"/>
            </w:tcMar>
            <w:vAlign w:val="center"/>
          </w:tcPr>
          <w:p w14:paraId="1BA6E058" w14:textId="77777777" w:rsidR="006936C5" w:rsidRDefault="004B500E">
            <w:pPr>
              <w:jc w:val="center"/>
              <w:rPr>
                <w:rFonts w:hint="eastAsia"/>
              </w:rPr>
            </w:pPr>
            <w:r>
              <w:rPr>
                <w:b/>
                <w:color w:val="FFFFFF"/>
                <w:sz w:val="18"/>
              </w:rPr>
              <w:t>Section</w:t>
            </w:r>
          </w:p>
        </w:tc>
        <w:tc>
          <w:tcPr>
            <w:tcW w:w="6480" w:type="dxa"/>
            <w:shd w:val="clear" w:color="auto" w:fill="1F4E78"/>
            <w:tcMar>
              <w:top w:w="70" w:type="dxa"/>
              <w:left w:w="70" w:type="dxa"/>
              <w:bottom w:w="70" w:type="dxa"/>
              <w:right w:w="70" w:type="dxa"/>
            </w:tcMar>
            <w:vAlign w:val="center"/>
          </w:tcPr>
          <w:p w14:paraId="6BF95773" w14:textId="77777777" w:rsidR="006936C5" w:rsidRDefault="004B500E">
            <w:pPr>
              <w:jc w:val="center"/>
              <w:rPr>
                <w:rFonts w:hint="eastAsia"/>
              </w:rPr>
            </w:pPr>
            <w:r>
              <w:rPr>
                <w:b/>
                <w:color w:val="FFFFFF"/>
                <w:sz w:val="18"/>
              </w:rPr>
              <w:t>Purpose</w:t>
            </w:r>
          </w:p>
        </w:tc>
      </w:tr>
      <w:tr w:rsidR="006936C5" w14:paraId="403E462E" w14:textId="77777777">
        <w:trPr>
          <w:cantSplit/>
          <w:jc w:val="center"/>
        </w:trPr>
        <w:tc>
          <w:tcPr>
            <w:tcW w:w="3024" w:type="dxa"/>
            <w:tcMar>
              <w:top w:w="70" w:type="dxa"/>
              <w:left w:w="70" w:type="dxa"/>
              <w:bottom w:w="70" w:type="dxa"/>
              <w:right w:w="70" w:type="dxa"/>
            </w:tcMar>
            <w:vAlign w:val="center"/>
          </w:tcPr>
          <w:p w14:paraId="32D41C44" w14:textId="77777777" w:rsidR="006936C5" w:rsidRDefault="004B500E">
            <w:pPr>
              <w:rPr>
                <w:rFonts w:hint="eastAsia"/>
              </w:rPr>
            </w:pPr>
            <w:r>
              <w:rPr>
                <w:sz w:val="18"/>
              </w:rPr>
              <w:t>1. Purpose and scope</w:t>
            </w:r>
          </w:p>
        </w:tc>
        <w:tc>
          <w:tcPr>
            <w:tcW w:w="6480" w:type="dxa"/>
            <w:tcMar>
              <w:top w:w="70" w:type="dxa"/>
              <w:left w:w="70" w:type="dxa"/>
              <w:bottom w:w="70" w:type="dxa"/>
              <w:right w:w="70" w:type="dxa"/>
            </w:tcMar>
            <w:vAlign w:val="center"/>
          </w:tcPr>
          <w:p w14:paraId="0E4D22D7" w14:textId="77777777" w:rsidR="006936C5" w:rsidRDefault="004B500E">
            <w:pPr>
              <w:rPr>
                <w:rFonts w:hint="eastAsia"/>
              </w:rPr>
            </w:pPr>
            <w:r>
              <w:rPr>
                <w:sz w:val="18"/>
              </w:rPr>
              <w:t>Defines what the assessment evaluates and what it does not evaluate.</w:t>
            </w:r>
          </w:p>
        </w:tc>
      </w:tr>
      <w:tr w:rsidR="006936C5" w14:paraId="2DF28122" w14:textId="77777777">
        <w:trPr>
          <w:cantSplit/>
          <w:jc w:val="center"/>
        </w:trPr>
        <w:tc>
          <w:tcPr>
            <w:tcW w:w="3024" w:type="dxa"/>
            <w:tcMar>
              <w:top w:w="70" w:type="dxa"/>
              <w:left w:w="70" w:type="dxa"/>
              <w:bottom w:w="70" w:type="dxa"/>
              <w:right w:w="70" w:type="dxa"/>
            </w:tcMar>
            <w:vAlign w:val="center"/>
          </w:tcPr>
          <w:p w14:paraId="301735C4" w14:textId="77777777" w:rsidR="006936C5" w:rsidRDefault="004B500E">
            <w:pPr>
              <w:rPr>
                <w:rFonts w:hint="eastAsia"/>
              </w:rPr>
            </w:pPr>
            <w:r>
              <w:rPr>
                <w:sz w:val="18"/>
              </w:rPr>
              <w:t>2. Participant eligibility and recruitment</w:t>
            </w:r>
          </w:p>
        </w:tc>
        <w:tc>
          <w:tcPr>
            <w:tcW w:w="6480" w:type="dxa"/>
            <w:tcMar>
              <w:top w:w="70" w:type="dxa"/>
              <w:left w:w="70" w:type="dxa"/>
              <w:bottom w:w="70" w:type="dxa"/>
              <w:right w:w="70" w:type="dxa"/>
            </w:tcMar>
            <w:vAlign w:val="center"/>
          </w:tcPr>
          <w:p w14:paraId="05767EFE" w14:textId="77777777" w:rsidR="006936C5" w:rsidRDefault="004B500E">
            <w:pPr>
              <w:rPr>
                <w:rFonts w:hint="eastAsia"/>
              </w:rPr>
            </w:pPr>
            <w:r>
              <w:rPr>
                <w:sz w:val="18"/>
              </w:rPr>
              <w:t>Provides inclusion, exclusion, and recruitment guidance.</w:t>
            </w:r>
          </w:p>
        </w:tc>
      </w:tr>
      <w:tr w:rsidR="006936C5" w14:paraId="457FE508" w14:textId="77777777">
        <w:trPr>
          <w:cantSplit/>
          <w:jc w:val="center"/>
        </w:trPr>
        <w:tc>
          <w:tcPr>
            <w:tcW w:w="3024" w:type="dxa"/>
            <w:tcMar>
              <w:top w:w="70" w:type="dxa"/>
              <w:left w:w="70" w:type="dxa"/>
              <w:bottom w:w="70" w:type="dxa"/>
              <w:right w:w="70" w:type="dxa"/>
            </w:tcMar>
            <w:vAlign w:val="center"/>
          </w:tcPr>
          <w:p w14:paraId="4B50CB4B" w14:textId="77777777" w:rsidR="006936C5" w:rsidRDefault="004B500E">
            <w:pPr>
              <w:rPr>
                <w:rFonts w:hint="eastAsia"/>
              </w:rPr>
            </w:pPr>
            <w:r>
              <w:rPr>
                <w:sz w:val="18"/>
              </w:rPr>
              <w:t>3. Participant materials</w:t>
            </w:r>
          </w:p>
        </w:tc>
        <w:tc>
          <w:tcPr>
            <w:tcW w:w="6480" w:type="dxa"/>
            <w:tcMar>
              <w:top w:w="70" w:type="dxa"/>
              <w:left w:w="70" w:type="dxa"/>
              <w:bottom w:w="70" w:type="dxa"/>
              <w:right w:w="70" w:type="dxa"/>
            </w:tcMar>
            <w:vAlign w:val="center"/>
          </w:tcPr>
          <w:p w14:paraId="7593E332" w14:textId="77777777" w:rsidR="006936C5" w:rsidRDefault="004B500E">
            <w:pPr>
              <w:rPr>
                <w:rFonts w:hint="eastAsia"/>
              </w:rPr>
            </w:pPr>
            <w:r>
              <w:rPr>
                <w:sz w:val="18"/>
              </w:rPr>
              <w:t>Lists the exact information and artifacts to present to participants.</w:t>
            </w:r>
          </w:p>
        </w:tc>
      </w:tr>
      <w:tr w:rsidR="006936C5" w14:paraId="6D22941F" w14:textId="77777777">
        <w:trPr>
          <w:cantSplit/>
          <w:jc w:val="center"/>
        </w:trPr>
        <w:tc>
          <w:tcPr>
            <w:tcW w:w="3024" w:type="dxa"/>
            <w:tcMar>
              <w:top w:w="70" w:type="dxa"/>
              <w:left w:w="70" w:type="dxa"/>
              <w:bottom w:w="70" w:type="dxa"/>
              <w:right w:w="70" w:type="dxa"/>
            </w:tcMar>
            <w:vAlign w:val="center"/>
          </w:tcPr>
          <w:p w14:paraId="56824516" w14:textId="77777777" w:rsidR="006936C5" w:rsidRDefault="004B500E">
            <w:pPr>
              <w:rPr>
                <w:rFonts w:hint="eastAsia"/>
              </w:rPr>
            </w:pPr>
            <w:r>
              <w:rPr>
                <w:sz w:val="18"/>
              </w:rPr>
              <w:t>4. Administration procedure</w:t>
            </w:r>
          </w:p>
        </w:tc>
        <w:tc>
          <w:tcPr>
            <w:tcW w:w="6480" w:type="dxa"/>
            <w:tcMar>
              <w:top w:w="70" w:type="dxa"/>
              <w:left w:w="70" w:type="dxa"/>
              <w:bottom w:w="70" w:type="dxa"/>
              <w:right w:w="70" w:type="dxa"/>
            </w:tcMar>
            <w:vAlign w:val="center"/>
          </w:tcPr>
          <w:p w14:paraId="5EA14D62" w14:textId="77777777" w:rsidR="006936C5" w:rsidRDefault="004B500E">
            <w:pPr>
              <w:rPr>
                <w:rFonts w:hint="eastAsia"/>
              </w:rPr>
            </w:pPr>
            <w:r>
              <w:rPr>
                <w:sz w:val="18"/>
              </w:rPr>
              <w:t>Provides timing, instructions, and facilitation steps.</w:t>
            </w:r>
          </w:p>
        </w:tc>
      </w:tr>
      <w:tr w:rsidR="006936C5" w14:paraId="4744BF67" w14:textId="77777777">
        <w:trPr>
          <w:cantSplit/>
          <w:jc w:val="center"/>
        </w:trPr>
        <w:tc>
          <w:tcPr>
            <w:tcW w:w="3024" w:type="dxa"/>
            <w:tcMar>
              <w:top w:w="70" w:type="dxa"/>
              <w:left w:w="70" w:type="dxa"/>
              <w:bottom w:w="70" w:type="dxa"/>
              <w:right w:w="70" w:type="dxa"/>
            </w:tcMar>
            <w:vAlign w:val="center"/>
          </w:tcPr>
          <w:p w14:paraId="62995C33" w14:textId="77777777" w:rsidR="006936C5" w:rsidRDefault="004B500E">
            <w:pPr>
              <w:rPr>
                <w:rFonts w:hint="eastAsia"/>
              </w:rPr>
            </w:pPr>
            <w:r>
              <w:rPr>
                <w:sz w:val="18"/>
              </w:rPr>
              <w:t>5. Participant consent and profile form</w:t>
            </w:r>
          </w:p>
        </w:tc>
        <w:tc>
          <w:tcPr>
            <w:tcW w:w="6480" w:type="dxa"/>
            <w:tcMar>
              <w:top w:w="70" w:type="dxa"/>
              <w:left w:w="70" w:type="dxa"/>
              <w:bottom w:w="70" w:type="dxa"/>
              <w:right w:w="70" w:type="dxa"/>
            </w:tcMar>
            <w:vAlign w:val="center"/>
          </w:tcPr>
          <w:p w14:paraId="307302F2" w14:textId="77777777" w:rsidR="006936C5" w:rsidRDefault="004B500E">
            <w:pPr>
              <w:rPr>
                <w:rFonts w:hint="eastAsia"/>
              </w:rPr>
            </w:pPr>
            <w:r>
              <w:rPr>
                <w:sz w:val="18"/>
              </w:rPr>
              <w:t>Contains a low-risk consent statement and respondent characteristics form.</w:t>
            </w:r>
          </w:p>
        </w:tc>
      </w:tr>
      <w:tr w:rsidR="006936C5" w14:paraId="33456879" w14:textId="77777777">
        <w:trPr>
          <w:cantSplit/>
          <w:jc w:val="center"/>
        </w:trPr>
        <w:tc>
          <w:tcPr>
            <w:tcW w:w="3024" w:type="dxa"/>
            <w:tcMar>
              <w:top w:w="70" w:type="dxa"/>
              <w:left w:w="70" w:type="dxa"/>
              <w:bottom w:w="70" w:type="dxa"/>
              <w:right w:w="70" w:type="dxa"/>
            </w:tcMar>
            <w:vAlign w:val="center"/>
          </w:tcPr>
          <w:p w14:paraId="336FA2D1" w14:textId="77777777" w:rsidR="006936C5" w:rsidRDefault="004B500E">
            <w:pPr>
              <w:rPr>
                <w:rFonts w:hint="eastAsia"/>
              </w:rPr>
            </w:pPr>
            <w:r>
              <w:rPr>
                <w:sz w:val="18"/>
              </w:rPr>
              <w:t>6. Questionnaire and open-ended response form</w:t>
            </w:r>
          </w:p>
        </w:tc>
        <w:tc>
          <w:tcPr>
            <w:tcW w:w="6480" w:type="dxa"/>
            <w:tcMar>
              <w:top w:w="70" w:type="dxa"/>
              <w:left w:w="70" w:type="dxa"/>
              <w:bottom w:w="70" w:type="dxa"/>
              <w:right w:w="70" w:type="dxa"/>
            </w:tcMar>
            <w:vAlign w:val="center"/>
          </w:tcPr>
          <w:p w14:paraId="5CC601F1" w14:textId="77777777" w:rsidR="006936C5" w:rsidRDefault="004B500E">
            <w:pPr>
              <w:rPr>
                <w:rFonts w:hint="eastAsia"/>
              </w:rPr>
            </w:pPr>
            <w:r>
              <w:rPr>
                <w:sz w:val="18"/>
              </w:rPr>
              <w:t>Contains the landscape Likert questionnaire and qualitative prompts.</w:t>
            </w:r>
          </w:p>
        </w:tc>
      </w:tr>
      <w:tr w:rsidR="006936C5" w14:paraId="32C5F7E5" w14:textId="77777777">
        <w:trPr>
          <w:cantSplit/>
          <w:jc w:val="center"/>
        </w:trPr>
        <w:tc>
          <w:tcPr>
            <w:tcW w:w="3024" w:type="dxa"/>
            <w:tcMar>
              <w:top w:w="70" w:type="dxa"/>
              <w:left w:w="70" w:type="dxa"/>
              <w:bottom w:w="70" w:type="dxa"/>
              <w:right w:w="70" w:type="dxa"/>
            </w:tcMar>
            <w:vAlign w:val="center"/>
          </w:tcPr>
          <w:p w14:paraId="08C5AF58" w14:textId="77777777" w:rsidR="006936C5" w:rsidRDefault="004B500E">
            <w:pPr>
              <w:rPr>
                <w:rFonts w:hint="eastAsia"/>
              </w:rPr>
            </w:pPr>
            <w:r>
              <w:rPr>
                <w:sz w:val="18"/>
              </w:rPr>
              <w:t>7. Facilitator log</w:t>
            </w:r>
          </w:p>
        </w:tc>
        <w:tc>
          <w:tcPr>
            <w:tcW w:w="6480" w:type="dxa"/>
            <w:tcMar>
              <w:top w:w="70" w:type="dxa"/>
              <w:left w:w="70" w:type="dxa"/>
              <w:bottom w:w="70" w:type="dxa"/>
              <w:right w:w="70" w:type="dxa"/>
            </w:tcMar>
            <w:vAlign w:val="center"/>
          </w:tcPr>
          <w:p w14:paraId="22E47E17" w14:textId="77777777" w:rsidR="006936C5" w:rsidRDefault="004B500E">
            <w:pPr>
              <w:rPr>
                <w:rFonts w:hint="eastAsia"/>
              </w:rPr>
            </w:pPr>
            <w:r>
              <w:rPr>
                <w:sz w:val="18"/>
              </w:rPr>
              <w:t>Supports consistent administration and auditability.</w:t>
            </w:r>
          </w:p>
        </w:tc>
      </w:tr>
      <w:tr w:rsidR="006936C5" w14:paraId="63D6AF8E" w14:textId="77777777">
        <w:trPr>
          <w:cantSplit/>
          <w:jc w:val="center"/>
        </w:trPr>
        <w:tc>
          <w:tcPr>
            <w:tcW w:w="3024" w:type="dxa"/>
            <w:tcMar>
              <w:top w:w="70" w:type="dxa"/>
              <w:left w:w="70" w:type="dxa"/>
              <w:bottom w:w="70" w:type="dxa"/>
              <w:right w:w="70" w:type="dxa"/>
            </w:tcMar>
            <w:vAlign w:val="center"/>
          </w:tcPr>
          <w:p w14:paraId="6FC3E73A" w14:textId="77777777" w:rsidR="006936C5" w:rsidRDefault="004B500E">
            <w:pPr>
              <w:rPr>
                <w:rFonts w:hint="eastAsia"/>
              </w:rPr>
            </w:pPr>
            <w:r>
              <w:rPr>
                <w:sz w:val="18"/>
              </w:rPr>
              <w:t>8. Analysis plan</w:t>
            </w:r>
          </w:p>
        </w:tc>
        <w:tc>
          <w:tcPr>
            <w:tcW w:w="6480" w:type="dxa"/>
            <w:tcMar>
              <w:top w:w="70" w:type="dxa"/>
              <w:left w:w="70" w:type="dxa"/>
              <w:bottom w:w="70" w:type="dxa"/>
              <w:right w:w="70" w:type="dxa"/>
            </w:tcMar>
            <w:vAlign w:val="center"/>
          </w:tcPr>
          <w:p w14:paraId="498A9082" w14:textId="77777777" w:rsidR="006936C5" w:rsidRDefault="004B500E">
            <w:pPr>
              <w:rPr>
                <w:rFonts w:hint="eastAsia"/>
              </w:rPr>
            </w:pPr>
            <w:r>
              <w:rPr>
                <w:sz w:val="18"/>
              </w:rPr>
              <w:t>Specifies quantitative and qualitative analysis procedures.</w:t>
            </w:r>
          </w:p>
        </w:tc>
      </w:tr>
      <w:tr w:rsidR="006936C5" w14:paraId="21129952" w14:textId="77777777">
        <w:trPr>
          <w:cantSplit/>
          <w:jc w:val="center"/>
        </w:trPr>
        <w:tc>
          <w:tcPr>
            <w:tcW w:w="3024" w:type="dxa"/>
            <w:tcMar>
              <w:top w:w="70" w:type="dxa"/>
              <w:left w:w="70" w:type="dxa"/>
              <w:bottom w:w="70" w:type="dxa"/>
              <w:right w:w="70" w:type="dxa"/>
            </w:tcMar>
            <w:vAlign w:val="center"/>
          </w:tcPr>
          <w:p w14:paraId="3E19BCBE" w14:textId="77777777" w:rsidR="006936C5" w:rsidRDefault="004B500E">
            <w:pPr>
              <w:rPr>
                <w:rFonts w:hint="eastAsia"/>
              </w:rPr>
            </w:pPr>
            <w:r>
              <w:rPr>
                <w:sz w:val="18"/>
              </w:rPr>
              <w:t>9. Results-table templates</w:t>
            </w:r>
          </w:p>
        </w:tc>
        <w:tc>
          <w:tcPr>
            <w:tcW w:w="6480" w:type="dxa"/>
            <w:tcMar>
              <w:top w:w="70" w:type="dxa"/>
              <w:left w:w="70" w:type="dxa"/>
              <w:bottom w:w="70" w:type="dxa"/>
              <w:right w:w="70" w:type="dxa"/>
            </w:tcMar>
            <w:vAlign w:val="center"/>
          </w:tcPr>
          <w:p w14:paraId="7C6A9CE9" w14:textId="77777777" w:rsidR="006936C5" w:rsidRDefault="004B500E">
            <w:pPr>
              <w:rPr>
                <w:rFonts w:hint="eastAsia"/>
              </w:rPr>
            </w:pPr>
            <w:r>
              <w:rPr>
                <w:sz w:val="18"/>
              </w:rPr>
              <w:t>Provides templates for manuscript-ready reporting.</w:t>
            </w:r>
          </w:p>
        </w:tc>
      </w:tr>
      <w:tr w:rsidR="006936C5" w14:paraId="6F150C87" w14:textId="77777777">
        <w:trPr>
          <w:cantSplit/>
          <w:jc w:val="center"/>
        </w:trPr>
        <w:tc>
          <w:tcPr>
            <w:tcW w:w="3024" w:type="dxa"/>
            <w:tcMar>
              <w:top w:w="70" w:type="dxa"/>
              <w:left w:w="70" w:type="dxa"/>
              <w:bottom w:w="70" w:type="dxa"/>
              <w:right w:w="70" w:type="dxa"/>
            </w:tcMar>
            <w:vAlign w:val="center"/>
          </w:tcPr>
          <w:p w14:paraId="6190B03C" w14:textId="77777777" w:rsidR="006936C5" w:rsidRDefault="004B500E">
            <w:pPr>
              <w:rPr>
                <w:rFonts w:hint="eastAsia"/>
              </w:rPr>
            </w:pPr>
            <w:r>
              <w:rPr>
                <w:sz w:val="18"/>
              </w:rPr>
              <w:t>10. Qualitative coding matrix</w:t>
            </w:r>
          </w:p>
        </w:tc>
        <w:tc>
          <w:tcPr>
            <w:tcW w:w="6480" w:type="dxa"/>
            <w:tcMar>
              <w:top w:w="70" w:type="dxa"/>
              <w:left w:w="70" w:type="dxa"/>
              <w:bottom w:w="70" w:type="dxa"/>
              <w:right w:w="70" w:type="dxa"/>
            </w:tcMar>
            <w:vAlign w:val="center"/>
          </w:tcPr>
          <w:p w14:paraId="06C5D8A6" w14:textId="77777777" w:rsidR="006936C5" w:rsidRDefault="004B500E">
            <w:pPr>
              <w:rPr>
                <w:rFonts w:hint="eastAsia"/>
              </w:rPr>
            </w:pPr>
            <w:r>
              <w:rPr>
                <w:sz w:val="18"/>
              </w:rPr>
              <w:t>Supports transparent coding of open-ended responses.</w:t>
            </w:r>
          </w:p>
        </w:tc>
      </w:tr>
      <w:tr w:rsidR="006936C5" w14:paraId="299DD889" w14:textId="77777777">
        <w:trPr>
          <w:cantSplit/>
          <w:jc w:val="center"/>
        </w:trPr>
        <w:tc>
          <w:tcPr>
            <w:tcW w:w="3024" w:type="dxa"/>
            <w:tcMar>
              <w:top w:w="70" w:type="dxa"/>
              <w:left w:w="70" w:type="dxa"/>
              <w:bottom w:w="70" w:type="dxa"/>
              <w:right w:w="70" w:type="dxa"/>
            </w:tcMar>
            <w:vAlign w:val="center"/>
          </w:tcPr>
          <w:p w14:paraId="158E880A" w14:textId="77777777" w:rsidR="006936C5" w:rsidRDefault="004B500E">
            <w:pPr>
              <w:rPr>
                <w:rFonts w:hint="eastAsia"/>
              </w:rPr>
            </w:pPr>
            <w:r>
              <w:rPr>
                <w:sz w:val="18"/>
              </w:rPr>
              <w:t>11. Reproducibility and data-management checklist</w:t>
            </w:r>
          </w:p>
        </w:tc>
        <w:tc>
          <w:tcPr>
            <w:tcW w:w="6480" w:type="dxa"/>
            <w:tcMar>
              <w:top w:w="70" w:type="dxa"/>
              <w:left w:w="70" w:type="dxa"/>
              <w:bottom w:w="70" w:type="dxa"/>
              <w:right w:w="70" w:type="dxa"/>
            </w:tcMar>
            <w:vAlign w:val="center"/>
          </w:tcPr>
          <w:p w14:paraId="180597D1" w14:textId="77777777" w:rsidR="006936C5" w:rsidRDefault="004B500E">
            <w:pPr>
              <w:rPr>
                <w:rFonts w:hint="eastAsia"/>
              </w:rPr>
            </w:pPr>
            <w:r>
              <w:rPr>
                <w:sz w:val="18"/>
              </w:rPr>
              <w:t>Documents files, decisions, and reporting boundaries.</w:t>
            </w:r>
          </w:p>
        </w:tc>
      </w:tr>
    </w:tbl>
    <w:p w14:paraId="2788CEAC" w14:textId="77777777" w:rsidR="006936C5" w:rsidRDefault="006936C5">
      <w:pPr>
        <w:spacing w:after="0"/>
        <w:rPr>
          <w:rFonts w:hint="eastAsia"/>
        </w:rPr>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6936C5" w14:paraId="6C2B3052" w14:textId="77777777">
        <w:trPr>
          <w:jc w:val="center"/>
        </w:trPr>
        <w:tc>
          <w:tcPr>
            <w:tcW w:w="10080" w:type="dxa"/>
            <w:shd w:val="clear" w:color="auto" w:fill="D9EAF7"/>
            <w:tcMar>
              <w:top w:w="120" w:type="dxa"/>
              <w:left w:w="140" w:type="dxa"/>
              <w:bottom w:w="120" w:type="dxa"/>
              <w:right w:w="140" w:type="dxa"/>
            </w:tcMar>
          </w:tcPr>
          <w:p w14:paraId="466D5A3A" w14:textId="77777777" w:rsidR="006936C5" w:rsidRDefault="004B500E">
            <w:pPr>
              <w:spacing w:after="0" w:line="264" w:lineRule="auto"/>
              <w:rPr>
                <w:rFonts w:hint="eastAsia"/>
              </w:rPr>
            </w:pPr>
            <w:r>
              <w:rPr>
                <w:b/>
                <w:color w:val="1F4E78"/>
                <w:sz w:val="20"/>
              </w:rPr>
              <w:t xml:space="preserve">Administration note: </w:t>
            </w:r>
            <w:r>
              <w:rPr>
                <w:sz w:val="20"/>
              </w:rPr>
              <w:t>Keep the legacy-SLR materials and the X-SLR representation identical for every participant. Do not explain or defend X-SLR during the independent review period; participants should evaluate the materials, not the facilitator’s interpretation.</w:t>
            </w:r>
          </w:p>
        </w:tc>
      </w:tr>
    </w:tbl>
    <w:p w14:paraId="4FE99E0B" w14:textId="77777777" w:rsidR="006936C5" w:rsidRDefault="006936C5">
      <w:pPr>
        <w:spacing w:after="0"/>
        <w:rPr>
          <w:rFonts w:hint="eastAsia"/>
        </w:rPr>
      </w:pPr>
    </w:p>
    <w:p w14:paraId="5060E755" w14:textId="77777777" w:rsidR="006936C5" w:rsidRDefault="004B500E">
      <w:pPr>
        <w:rPr>
          <w:rFonts w:hint="eastAsia"/>
        </w:rPr>
      </w:pPr>
      <w:r>
        <w:br w:type="page"/>
      </w:r>
    </w:p>
    <w:p w14:paraId="309791D4" w14:textId="77777777" w:rsidR="006936C5" w:rsidRDefault="004B500E">
      <w:pPr>
        <w:pStyle w:val="Heading1"/>
        <w:spacing w:before="240" w:after="100" w:line="264" w:lineRule="auto"/>
      </w:pPr>
      <w:r>
        <w:rPr>
          <w:rFonts w:ascii="Aptos Display" w:hAnsi="Aptos Display"/>
          <w:color w:val="1F4E78"/>
          <w:sz w:val="30"/>
        </w:rPr>
        <w:lastRenderedPageBreak/>
        <w:t>1. Purpose and Scope</w:t>
      </w:r>
    </w:p>
    <w:p w14:paraId="41C245B6" w14:textId="77777777" w:rsidR="006936C5" w:rsidRDefault="004B500E">
      <w:pPr>
        <w:spacing w:after="100"/>
        <w:rPr>
          <w:rFonts w:hint="eastAsia"/>
        </w:rPr>
      </w:pPr>
      <w:r>
        <w:t>This expert assessment evaluates X-SLR as a methodological reporting and communication artifact. It examines whether a retrospective X-SLR representation helps systematic-review practitioners identify the methodological core, review stages, tools or operational resources, outputs, and documentation gaps in a previously published literature review.</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6936C5" w14:paraId="7639DFC9" w14:textId="77777777">
        <w:trPr>
          <w:jc w:val="center"/>
        </w:trPr>
        <w:tc>
          <w:tcPr>
            <w:tcW w:w="10080" w:type="dxa"/>
            <w:shd w:val="clear" w:color="auto" w:fill="D9EAF7"/>
            <w:tcMar>
              <w:top w:w="120" w:type="dxa"/>
              <w:left w:w="140" w:type="dxa"/>
              <w:bottom w:w="120" w:type="dxa"/>
              <w:right w:w="140" w:type="dxa"/>
            </w:tcMar>
          </w:tcPr>
          <w:p w14:paraId="54F92CD6" w14:textId="77777777" w:rsidR="006936C5" w:rsidRDefault="004B500E">
            <w:pPr>
              <w:spacing w:after="0" w:line="264" w:lineRule="auto"/>
              <w:rPr>
                <w:rFonts w:hint="eastAsia"/>
              </w:rPr>
            </w:pPr>
            <w:r>
              <w:rPr>
                <w:b/>
                <w:color w:val="1F4E78"/>
                <w:sz w:val="20"/>
              </w:rPr>
              <w:t xml:space="preserve">Evaluation focus: </w:t>
            </w:r>
            <w:r>
              <w:rPr>
                <w:sz w:val="20"/>
              </w:rPr>
              <w:t>The assessment is designed to collect evidence of perceived clarity, traceability, usefulness, and complementarity with established review guidance. It is not designed to test whether X-SLR reduces time, improves substantive review findings, increases inter-reviewer agreement, or causally guarantees reproducibility.</w:t>
            </w:r>
          </w:p>
        </w:tc>
      </w:tr>
    </w:tbl>
    <w:p w14:paraId="254B1E41" w14:textId="77777777" w:rsidR="006936C5" w:rsidRDefault="006936C5">
      <w:pPr>
        <w:spacing w:after="0"/>
        <w:rPr>
          <w:rFonts w:hint="eastAsia"/>
        </w:rPr>
      </w:pPr>
    </w:p>
    <w:p w14:paraId="4DD45D62" w14:textId="77777777" w:rsidR="006936C5" w:rsidRDefault="004B500E">
      <w:pPr>
        <w:pStyle w:val="Heading2"/>
        <w:spacing w:before="160" w:after="100" w:line="264" w:lineRule="auto"/>
      </w:pPr>
      <w:r>
        <w:rPr>
          <w:rFonts w:ascii="Aptos" w:hAnsi="Aptos"/>
          <w:color w:val="1F4E78"/>
          <w:sz w:val="24"/>
        </w:rPr>
        <w:t>Evaluation questions</w:t>
      </w:r>
    </w:p>
    <w:p w14:paraId="670F5429" w14:textId="77777777" w:rsidR="006936C5" w:rsidRDefault="004B500E">
      <w:pPr>
        <w:pStyle w:val="ListBullet"/>
        <w:spacing w:after="40" w:line="264" w:lineRule="auto"/>
        <w:rPr>
          <w:rFonts w:hint="eastAsia"/>
        </w:rPr>
      </w:pPr>
      <w:r>
        <w:rPr>
          <w:sz w:val="20"/>
        </w:rPr>
        <w:t>EQ1. Does the X-SLR representation make the methodological core, review stages, and supporting resources easier to identify?</w:t>
      </w:r>
    </w:p>
    <w:p w14:paraId="521CA7BF" w14:textId="77777777" w:rsidR="006936C5" w:rsidRDefault="004B500E">
      <w:pPr>
        <w:pStyle w:val="ListBullet"/>
        <w:spacing w:after="40" w:line="264" w:lineRule="auto"/>
        <w:rPr>
          <w:rFonts w:hint="eastAsia"/>
        </w:rPr>
      </w:pPr>
      <w:r>
        <w:rPr>
          <w:sz w:val="20"/>
        </w:rPr>
        <w:t>EQ2. Does the representation make methodological decisions, tool dependencies, intermediate outputs, and missing documentation easier to trace?</w:t>
      </w:r>
    </w:p>
    <w:p w14:paraId="305C3815" w14:textId="77777777" w:rsidR="006936C5" w:rsidRDefault="004B500E">
      <w:pPr>
        <w:pStyle w:val="ListBullet"/>
        <w:spacing w:after="40" w:line="264" w:lineRule="auto"/>
        <w:rPr>
          <w:rFonts w:hint="eastAsia"/>
        </w:rPr>
      </w:pPr>
      <w:r>
        <w:rPr>
          <w:sz w:val="20"/>
        </w:rPr>
        <w:t>EQ3. Do experienced systematic-review practitioners perceive X-SLR as clear, useful, and complementary to existing guidance such as PRISMA, Kitchenham-based procedures, or other established review protocols?</w:t>
      </w:r>
    </w:p>
    <w:p w14:paraId="5CE05478" w14:textId="77777777" w:rsidR="006936C5" w:rsidRDefault="004B500E">
      <w:pPr>
        <w:pStyle w:val="Heading2"/>
        <w:spacing w:before="160" w:after="100" w:line="264" w:lineRule="auto"/>
      </w:pPr>
      <w:r>
        <w:rPr>
          <w:rFonts w:ascii="Aptos" w:hAnsi="Aptos"/>
          <w:color w:val="1F4E78"/>
          <w:sz w:val="24"/>
        </w:rPr>
        <w:t>Interpretation boundaries</w:t>
      </w:r>
    </w:p>
    <w:p w14:paraId="25156D71" w14:textId="77777777" w:rsidR="006936C5" w:rsidRDefault="004B500E">
      <w:pPr>
        <w:pStyle w:val="ListBullet"/>
        <w:spacing w:after="40" w:line="264" w:lineRule="auto"/>
        <w:rPr>
          <w:rFonts w:hint="eastAsia"/>
        </w:rPr>
      </w:pPr>
      <w:r>
        <w:rPr>
          <w:sz w:val="20"/>
        </w:rPr>
        <w:t>A favorable assessment supports claims about perceived clarity, reporting-level traceability, and communicability.</w:t>
      </w:r>
    </w:p>
    <w:p w14:paraId="42144677" w14:textId="77777777" w:rsidR="006936C5" w:rsidRDefault="004B500E">
      <w:pPr>
        <w:pStyle w:val="ListBullet"/>
        <w:spacing w:after="40" w:line="264" w:lineRule="auto"/>
        <w:rPr>
          <w:rFonts w:hint="eastAsia"/>
        </w:rPr>
      </w:pPr>
      <w:r>
        <w:rPr>
          <w:sz w:val="20"/>
        </w:rPr>
        <w:t>It does not demonstrate causal improvements in review efficiency, quality of substantive findings, collaboration performance, or reproducibility of evidence-synthesis outcomes.</w:t>
      </w:r>
    </w:p>
    <w:p w14:paraId="1EE028D6" w14:textId="77777777" w:rsidR="006936C5" w:rsidRDefault="004B500E">
      <w:pPr>
        <w:pStyle w:val="ListBullet"/>
        <w:spacing w:after="40" w:line="264" w:lineRule="auto"/>
        <w:rPr>
          <w:rFonts w:hint="eastAsia"/>
        </w:rPr>
      </w:pPr>
      <w:r>
        <w:rPr>
          <w:sz w:val="20"/>
        </w:rPr>
        <w:t>The assessment should be reported as preliminary perceived-utility evidence and should be accompanied by the retrospective mapping matrix and an explicit statement of limitations.</w:t>
      </w:r>
    </w:p>
    <w:p w14:paraId="188B58E9" w14:textId="77777777" w:rsidR="006936C5" w:rsidRDefault="004B500E">
      <w:pPr>
        <w:pStyle w:val="Heading1"/>
        <w:spacing w:before="240" w:after="100" w:line="264" w:lineRule="auto"/>
      </w:pPr>
      <w:r>
        <w:rPr>
          <w:rFonts w:ascii="Aptos Display" w:hAnsi="Aptos Display"/>
          <w:color w:val="1F4E78"/>
          <w:sz w:val="30"/>
        </w:rPr>
        <w:t>2. Participant Eligibility and Recruitment</w:t>
      </w:r>
    </w:p>
    <w:p w14:paraId="34DE9AD7" w14:textId="77777777" w:rsidR="006936C5" w:rsidRDefault="004B500E">
      <w:pPr>
        <w:spacing w:after="100"/>
        <w:rPr>
          <w:rFonts w:hint="eastAsia"/>
        </w:rPr>
      </w:pPr>
      <w:r>
        <w:t>Recruit participants who can evaluate review reporting practices from informed experience. A small, purposive panel is appropriate for this preliminary study; target 5--10 respondents, with a minimum of 5 complete responses.</w:t>
      </w:r>
    </w:p>
    <w:p w14:paraId="5AE70CC9" w14:textId="77777777" w:rsidR="006936C5" w:rsidRDefault="004B500E">
      <w:pPr>
        <w:pStyle w:val="Heading2"/>
        <w:spacing w:before="160" w:after="100" w:line="264" w:lineRule="auto"/>
      </w:pPr>
      <w:r>
        <w:rPr>
          <w:rFonts w:ascii="Aptos" w:hAnsi="Aptos"/>
          <w:color w:val="1F4E78"/>
          <w:sz w:val="24"/>
        </w:rPr>
        <w:t>Eligibility criteria</w:t>
      </w:r>
    </w:p>
    <w:p w14:paraId="6CE25D53" w14:textId="77777777" w:rsidR="006936C5" w:rsidRDefault="004B500E">
      <w:pPr>
        <w:pStyle w:val="ListBullet"/>
        <w:spacing w:after="40" w:line="264" w:lineRule="auto"/>
        <w:rPr>
          <w:rFonts w:hint="eastAsia"/>
        </w:rPr>
      </w:pPr>
      <w:r>
        <w:rPr>
          <w:sz w:val="20"/>
        </w:rPr>
        <w:t>Has authored, co-authored, supervised, peer reviewed, or otherwise substantially contributed to at least one systematic literature review, systematic mapping study, scoping review, or equivalent evidence-synthesis study.</w:t>
      </w:r>
    </w:p>
    <w:p w14:paraId="43231EFB" w14:textId="77777777" w:rsidR="006936C5" w:rsidRDefault="004B500E">
      <w:pPr>
        <w:pStyle w:val="ListBullet"/>
        <w:spacing w:after="40" w:line="264" w:lineRule="auto"/>
        <w:rPr>
          <w:rFonts w:hint="eastAsia"/>
        </w:rPr>
      </w:pPr>
      <w:r>
        <w:rPr>
          <w:sz w:val="20"/>
        </w:rPr>
        <w:t>Has experience in a relevant field such as information systems, software engineering, health informatics, social sciences, data science, or interdisciplinary research.</w:t>
      </w:r>
    </w:p>
    <w:p w14:paraId="35685754" w14:textId="77777777" w:rsidR="006936C5" w:rsidRDefault="004B500E">
      <w:pPr>
        <w:pStyle w:val="ListBullet"/>
        <w:spacing w:after="40" w:line="264" w:lineRule="auto"/>
        <w:rPr>
          <w:rFonts w:hint="eastAsia"/>
        </w:rPr>
      </w:pPr>
      <w:r>
        <w:rPr>
          <w:sz w:val="20"/>
        </w:rPr>
        <w:t>Is able to review English-language research material and complete a 20--30 minute assessment.</w:t>
      </w:r>
    </w:p>
    <w:p w14:paraId="7EEB0AAD" w14:textId="77777777" w:rsidR="006936C5" w:rsidRDefault="004B500E">
      <w:pPr>
        <w:pStyle w:val="ListBullet"/>
        <w:spacing w:after="40" w:line="264" w:lineRule="auto"/>
        <w:rPr>
          <w:rFonts w:hint="eastAsia"/>
        </w:rPr>
      </w:pPr>
      <w:r>
        <w:rPr>
          <w:sz w:val="20"/>
        </w:rPr>
        <w:t>Is not an author of the X-SLR manuscript or the legacy SLR used as the retrospective evaluation case.</w:t>
      </w:r>
    </w:p>
    <w:p w14:paraId="1A0594E6" w14:textId="77777777" w:rsidR="006936C5" w:rsidRDefault="004B500E">
      <w:pPr>
        <w:pStyle w:val="Heading2"/>
        <w:spacing w:before="160" w:after="100" w:line="264" w:lineRule="auto"/>
      </w:pPr>
      <w:r>
        <w:rPr>
          <w:rFonts w:ascii="Aptos" w:hAnsi="Aptos"/>
          <w:color w:val="1F4E78"/>
          <w:sz w:val="24"/>
        </w:rPr>
        <w:t>Recommended recruitment records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6912"/>
      </w:tblGrid>
      <w:tr w:rsidR="006936C5" w14:paraId="23490890" w14:textId="77777777">
        <w:trPr>
          <w:cantSplit/>
          <w:tblHeader/>
          <w:jc w:val="center"/>
        </w:trPr>
        <w:tc>
          <w:tcPr>
            <w:tcW w:w="2880" w:type="dxa"/>
            <w:shd w:val="clear" w:color="auto" w:fill="1F4E78"/>
            <w:tcMar>
              <w:top w:w="70" w:type="dxa"/>
              <w:left w:w="70" w:type="dxa"/>
              <w:bottom w:w="70" w:type="dxa"/>
              <w:right w:w="70" w:type="dxa"/>
            </w:tcMar>
            <w:vAlign w:val="center"/>
          </w:tcPr>
          <w:p w14:paraId="632DED61" w14:textId="77777777" w:rsidR="006936C5" w:rsidRDefault="004B500E">
            <w:pPr>
              <w:jc w:val="center"/>
              <w:rPr>
                <w:rFonts w:hint="eastAsia"/>
              </w:rPr>
            </w:pPr>
            <w:r>
              <w:rPr>
                <w:b/>
                <w:color w:val="FFFFFF"/>
                <w:sz w:val="18"/>
              </w:rPr>
              <w:t>Field</w:t>
            </w:r>
          </w:p>
        </w:tc>
        <w:tc>
          <w:tcPr>
            <w:tcW w:w="6912" w:type="dxa"/>
            <w:shd w:val="clear" w:color="auto" w:fill="1F4E78"/>
            <w:tcMar>
              <w:top w:w="70" w:type="dxa"/>
              <w:left w:w="70" w:type="dxa"/>
              <w:bottom w:w="70" w:type="dxa"/>
              <w:right w:w="70" w:type="dxa"/>
            </w:tcMar>
            <w:vAlign w:val="center"/>
          </w:tcPr>
          <w:p w14:paraId="73F89A6C" w14:textId="77777777" w:rsidR="006936C5" w:rsidRDefault="004B500E">
            <w:pPr>
              <w:jc w:val="center"/>
              <w:rPr>
                <w:rFonts w:hint="eastAsia"/>
              </w:rPr>
            </w:pPr>
            <w:r>
              <w:rPr>
                <w:b/>
                <w:color w:val="FFFFFF"/>
                <w:sz w:val="18"/>
              </w:rPr>
              <w:t>Record to keep</w:t>
            </w:r>
          </w:p>
        </w:tc>
      </w:tr>
      <w:tr w:rsidR="006936C5" w14:paraId="1F58C95D" w14:textId="77777777">
        <w:trPr>
          <w:cantSplit/>
          <w:jc w:val="center"/>
        </w:trPr>
        <w:tc>
          <w:tcPr>
            <w:tcW w:w="2880" w:type="dxa"/>
            <w:tcMar>
              <w:top w:w="70" w:type="dxa"/>
              <w:left w:w="70" w:type="dxa"/>
              <w:bottom w:w="70" w:type="dxa"/>
              <w:right w:w="70" w:type="dxa"/>
            </w:tcMar>
            <w:vAlign w:val="center"/>
          </w:tcPr>
          <w:p w14:paraId="43DA425F" w14:textId="77777777" w:rsidR="006936C5" w:rsidRDefault="004B500E">
            <w:pPr>
              <w:rPr>
                <w:rFonts w:hint="eastAsia"/>
              </w:rPr>
            </w:pPr>
            <w:r>
              <w:rPr>
                <w:sz w:val="18"/>
              </w:rPr>
              <w:t>Participant identifier</w:t>
            </w:r>
          </w:p>
        </w:tc>
        <w:tc>
          <w:tcPr>
            <w:tcW w:w="6912" w:type="dxa"/>
            <w:tcMar>
              <w:top w:w="70" w:type="dxa"/>
              <w:left w:w="70" w:type="dxa"/>
              <w:bottom w:w="70" w:type="dxa"/>
              <w:right w:w="70" w:type="dxa"/>
            </w:tcMar>
            <w:vAlign w:val="center"/>
          </w:tcPr>
          <w:p w14:paraId="273109FC" w14:textId="77777777" w:rsidR="006936C5" w:rsidRDefault="004B500E">
            <w:pPr>
              <w:rPr>
                <w:rFonts w:hint="eastAsia"/>
              </w:rPr>
            </w:pPr>
            <w:r>
              <w:rPr>
                <w:sz w:val="18"/>
              </w:rPr>
              <w:t>Anonymous code, for example E01, E02, ...</w:t>
            </w:r>
          </w:p>
        </w:tc>
      </w:tr>
      <w:tr w:rsidR="006936C5" w14:paraId="51CF5BCF" w14:textId="77777777">
        <w:trPr>
          <w:cantSplit/>
          <w:jc w:val="center"/>
        </w:trPr>
        <w:tc>
          <w:tcPr>
            <w:tcW w:w="2880" w:type="dxa"/>
            <w:tcMar>
              <w:top w:w="70" w:type="dxa"/>
              <w:left w:w="70" w:type="dxa"/>
              <w:bottom w:w="70" w:type="dxa"/>
              <w:right w:w="70" w:type="dxa"/>
            </w:tcMar>
            <w:vAlign w:val="center"/>
          </w:tcPr>
          <w:p w14:paraId="2C31ACD5" w14:textId="77777777" w:rsidR="006936C5" w:rsidRDefault="004B500E">
            <w:pPr>
              <w:rPr>
                <w:rFonts w:hint="eastAsia"/>
              </w:rPr>
            </w:pPr>
            <w:r>
              <w:rPr>
                <w:sz w:val="18"/>
              </w:rPr>
              <w:t>Eligibility basis</w:t>
            </w:r>
          </w:p>
        </w:tc>
        <w:tc>
          <w:tcPr>
            <w:tcW w:w="6912" w:type="dxa"/>
            <w:tcMar>
              <w:top w:w="70" w:type="dxa"/>
              <w:left w:w="70" w:type="dxa"/>
              <w:bottom w:w="70" w:type="dxa"/>
              <w:right w:w="70" w:type="dxa"/>
            </w:tcMar>
            <w:vAlign w:val="center"/>
          </w:tcPr>
          <w:p w14:paraId="08C03C20" w14:textId="77777777" w:rsidR="006936C5" w:rsidRDefault="004B500E">
            <w:pPr>
              <w:rPr>
                <w:rFonts w:hint="eastAsia"/>
              </w:rPr>
            </w:pPr>
            <w:r>
              <w:rPr>
                <w:sz w:val="18"/>
              </w:rPr>
              <w:t>Role and number/type of prior evidence-synthesis studies</w:t>
            </w:r>
          </w:p>
        </w:tc>
      </w:tr>
      <w:tr w:rsidR="006936C5" w14:paraId="5FCDE053" w14:textId="77777777">
        <w:trPr>
          <w:cantSplit/>
          <w:jc w:val="center"/>
        </w:trPr>
        <w:tc>
          <w:tcPr>
            <w:tcW w:w="2880" w:type="dxa"/>
            <w:tcMar>
              <w:top w:w="70" w:type="dxa"/>
              <w:left w:w="70" w:type="dxa"/>
              <w:bottom w:w="70" w:type="dxa"/>
              <w:right w:w="70" w:type="dxa"/>
            </w:tcMar>
            <w:vAlign w:val="center"/>
          </w:tcPr>
          <w:p w14:paraId="1B01F948" w14:textId="77777777" w:rsidR="006936C5" w:rsidRDefault="004B500E">
            <w:pPr>
              <w:rPr>
                <w:rFonts w:hint="eastAsia"/>
              </w:rPr>
            </w:pPr>
            <w:r>
              <w:rPr>
                <w:sz w:val="18"/>
              </w:rPr>
              <w:t>Recruitment channel</w:t>
            </w:r>
          </w:p>
        </w:tc>
        <w:tc>
          <w:tcPr>
            <w:tcW w:w="6912" w:type="dxa"/>
            <w:tcMar>
              <w:top w:w="70" w:type="dxa"/>
              <w:left w:w="70" w:type="dxa"/>
              <w:bottom w:w="70" w:type="dxa"/>
              <w:right w:w="70" w:type="dxa"/>
            </w:tcMar>
            <w:vAlign w:val="center"/>
          </w:tcPr>
          <w:p w14:paraId="35C4F3E8" w14:textId="77777777" w:rsidR="006936C5" w:rsidRDefault="004B500E">
            <w:pPr>
              <w:rPr>
                <w:rFonts w:hint="eastAsia"/>
              </w:rPr>
            </w:pPr>
            <w:r>
              <w:rPr>
                <w:sz w:val="18"/>
              </w:rPr>
              <w:t>Professional network, research group, conference contact, or email invitation</w:t>
            </w:r>
          </w:p>
        </w:tc>
      </w:tr>
      <w:tr w:rsidR="006936C5" w14:paraId="09ABE04F" w14:textId="77777777">
        <w:trPr>
          <w:cantSplit/>
          <w:jc w:val="center"/>
        </w:trPr>
        <w:tc>
          <w:tcPr>
            <w:tcW w:w="2880" w:type="dxa"/>
            <w:tcMar>
              <w:top w:w="70" w:type="dxa"/>
              <w:left w:w="70" w:type="dxa"/>
              <w:bottom w:w="70" w:type="dxa"/>
              <w:right w:w="70" w:type="dxa"/>
            </w:tcMar>
            <w:vAlign w:val="center"/>
          </w:tcPr>
          <w:p w14:paraId="7823B035" w14:textId="77777777" w:rsidR="006936C5" w:rsidRDefault="004B500E">
            <w:pPr>
              <w:rPr>
                <w:rFonts w:hint="eastAsia"/>
              </w:rPr>
            </w:pPr>
            <w:r>
              <w:rPr>
                <w:sz w:val="18"/>
              </w:rPr>
              <w:t>Conflict-of-interest check</w:t>
            </w:r>
          </w:p>
        </w:tc>
        <w:tc>
          <w:tcPr>
            <w:tcW w:w="6912" w:type="dxa"/>
            <w:tcMar>
              <w:top w:w="70" w:type="dxa"/>
              <w:left w:w="70" w:type="dxa"/>
              <w:bottom w:w="70" w:type="dxa"/>
              <w:right w:w="70" w:type="dxa"/>
            </w:tcMar>
            <w:vAlign w:val="center"/>
          </w:tcPr>
          <w:p w14:paraId="0C2BDC37" w14:textId="77777777" w:rsidR="006936C5" w:rsidRDefault="004B500E">
            <w:pPr>
              <w:rPr>
                <w:rFonts w:hint="eastAsia"/>
              </w:rPr>
            </w:pPr>
            <w:r>
              <w:rPr>
                <w:sz w:val="18"/>
              </w:rPr>
              <w:t>Confirmation that the participant is not an author of either evaluated manuscript</w:t>
            </w:r>
          </w:p>
        </w:tc>
      </w:tr>
      <w:tr w:rsidR="006936C5" w14:paraId="4C4EDE97" w14:textId="77777777">
        <w:trPr>
          <w:cantSplit/>
          <w:jc w:val="center"/>
        </w:trPr>
        <w:tc>
          <w:tcPr>
            <w:tcW w:w="2880" w:type="dxa"/>
            <w:tcMar>
              <w:top w:w="70" w:type="dxa"/>
              <w:left w:w="70" w:type="dxa"/>
              <w:bottom w:w="70" w:type="dxa"/>
              <w:right w:w="70" w:type="dxa"/>
            </w:tcMar>
            <w:vAlign w:val="center"/>
          </w:tcPr>
          <w:p w14:paraId="21C8DE43" w14:textId="77777777" w:rsidR="006936C5" w:rsidRDefault="004B500E">
            <w:pPr>
              <w:rPr>
                <w:rFonts w:hint="eastAsia"/>
              </w:rPr>
            </w:pPr>
            <w:r>
              <w:rPr>
                <w:sz w:val="18"/>
              </w:rPr>
              <w:lastRenderedPageBreak/>
              <w:t>Completion status</w:t>
            </w:r>
          </w:p>
        </w:tc>
        <w:tc>
          <w:tcPr>
            <w:tcW w:w="6912" w:type="dxa"/>
            <w:tcMar>
              <w:top w:w="70" w:type="dxa"/>
              <w:left w:w="70" w:type="dxa"/>
              <w:bottom w:w="70" w:type="dxa"/>
              <w:right w:w="70" w:type="dxa"/>
            </w:tcMar>
            <w:vAlign w:val="center"/>
          </w:tcPr>
          <w:p w14:paraId="32038695" w14:textId="77777777" w:rsidR="006936C5" w:rsidRDefault="004B500E">
            <w:pPr>
              <w:rPr>
                <w:rFonts w:hint="eastAsia"/>
              </w:rPr>
            </w:pPr>
            <w:r>
              <w:rPr>
                <w:sz w:val="18"/>
              </w:rPr>
              <w:t>Invited / consented / completed / withdrew</w:t>
            </w:r>
          </w:p>
        </w:tc>
      </w:tr>
    </w:tbl>
    <w:p w14:paraId="08BE263E" w14:textId="77777777" w:rsidR="006936C5" w:rsidRDefault="006936C5">
      <w:pPr>
        <w:spacing w:after="0"/>
        <w:rPr>
          <w:rFonts w:hint="eastAsia"/>
        </w:rPr>
      </w:pPr>
    </w:p>
    <w:p w14:paraId="01CDD4C5" w14:textId="77777777" w:rsidR="006936C5" w:rsidRDefault="004B500E">
      <w:pPr>
        <w:pStyle w:val="Heading1"/>
        <w:spacing w:before="240" w:after="100" w:line="264" w:lineRule="auto"/>
      </w:pPr>
      <w:r>
        <w:rPr>
          <w:rFonts w:ascii="Aptos Display" w:hAnsi="Aptos Display"/>
          <w:color w:val="1F4E78"/>
          <w:sz w:val="30"/>
        </w:rPr>
        <w:t>3. Participant Materials</w:t>
      </w:r>
    </w:p>
    <w:p w14:paraId="50683E8A" w14:textId="77777777" w:rsidR="006936C5" w:rsidRDefault="004B500E">
      <w:pPr>
        <w:spacing w:after="100"/>
        <w:rPr>
          <w:rFonts w:hint="eastAsia"/>
        </w:rPr>
      </w:pPr>
      <w:r>
        <w:t>Provide the following packet in the stated order. The packet should be frozen before recruitment so that all participants evaluate the same materials.</w:t>
      </w:r>
    </w:p>
    <w:p w14:paraId="4A341E15" w14:textId="77777777" w:rsidR="006936C5" w:rsidRDefault="004B500E">
      <w:pPr>
        <w:pStyle w:val="Heading2"/>
        <w:spacing w:before="160" w:after="100" w:line="264" w:lineRule="auto"/>
      </w:pPr>
      <w:r>
        <w:rPr>
          <w:rFonts w:ascii="Aptos" w:hAnsi="Aptos"/>
          <w:color w:val="1F4E78"/>
          <w:sz w:val="24"/>
        </w:rPr>
        <w:t>3.1. Materials checklist</w:t>
      </w:r>
    </w:p>
    <w:p w14:paraId="4C72F654" w14:textId="77777777" w:rsidR="006936C5" w:rsidRDefault="004B500E">
      <w:pPr>
        <w:spacing w:after="40" w:line="264" w:lineRule="auto"/>
        <w:rPr>
          <w:rFonts w:hint="eastAsia"/>
        </w:rPr>
      </w:pPr>
      <w:r>
        <w:rPr>
          <w:sz w:val="20"/>
        </w:rPr>
        <w:t>☐ M1. One-page participant briefing sheet (included in this protocol).</w:t>
      </w:r>
    </w:p>
    <w:p w14:paraId="7160C12A" w14:textId="77777777" w:rsidR="006936C5" w:rsidRDefault="004B500E">
      <w:pPr>
        <w:spacing w:after="40" w:line="264" w:lineRule="auto"/>
        <w:rPr>
          <w:rFonts w:hint="eastAsia"/>
        </w:rPr>
      </w:pPr>
      <w:r>
        <w:rPr>
          <w:sz w:val="20"/>
        </w:rPr>
        <w:t>☐ M2. Short excerpt or structured summary of the legacy SLR methodology, including its reported search, selection, extraction, synthesis, and reporting information.</w:t>
      </w:r>
    </w:p>
    <w:p w14:paraId="27DF617E" w14:textId="77777777" w:rsidR="006936C5" w:rsidRDefault="004B500E">
      <w:pPr>
        <w:spacing w:after="40" w:line="264" w:lineRule="auto"/>
        <w:rPr>
          <w:rFonts w:hint="eastAsia"/>
        </w:rPr>
      </w:pPr>
      <w:r>
        <w:rPr>
          <w:sz w:val="20"/>
        </w:rPr>
        <w:t>☐ M3. The retrospective X-SLR diagram for the legacy SLR. Use solid visual elements for explicitly reported evidence and dashed or gray elements labeled NR for information not reported in the legacy publication.</w:t>
      </w:r>
    </w:p>
    <w:p w14:paraId="3FABF4B7" w14:textId="77777777" w:rsidR="006936C5" w:rsidRDefault="004B500E">
      <w:pPr>
        <w:spacing w:after="40" w:line="264" w:lineRule="auto"/>
        <w:rPr>
          <w:rFonts w:hint="eastAsia"/>
        </w:rPr>
      </w:pPr>
      <w:r>
        <w:rPr>
          <w:sz w:val="20"/>
        </w:rPr>
        <w:t>☐ M4. The retrospective X-SLR mapping summary table (included below).</w:t>
      </w:r>
    </w:p>
    <w:p w14:paraId="42D7F76F" w14:textId="77777777" w:rsidR="006936C5" w:rsidRDefault="004B500E">
      <w:pPr>
        <w:spacing w:after="40" w:line="264" w:lineRule="auto"/>
        <w:rPr>
          <w:rFonts w:hint="eastAsia"/>
        </w:rPr>
      </w:pPr>
      <w:r>
        <w:rPr>
          <w:sz w:val="20"/>
        </w:rPr>
        <w:t>☐ M5. The participant questionnaire and open-ended response form.</w:t>
      </w:r>
    </w:p>
    <w:p w14:paraId="723C26D3" w14:textId="77777777" w:rsidR="006936C5" w:rsidRDefault="004B500E">
      <w:pPr>
        <w:spacing w:after="40" w:line="264" w:lineRule="auto"/>
        <w:rPr>
          <w:rFonts w:hint="eastAsia"/>
        </w:rPr>
      </w:pPr>
      <w:r>
        <w:rPr>
          <w:sz w:val="20"/>
        </w:rPr>
        <w:t>☐ M6. The low-risk consent statement and participant profile form.</w:t>
      </w:r>
    </w:p>
    <w:p w14:paraId="08AA7420" w14:textId="77777777" w:rsidR="006936C5" w:rsidRDefault="004B500E">
      <w:pPr>
        <w:pStyle w:val="Heading2"/>
        <w:spacing w:before="160" w:after="100" w:line="264" w:lineRule="auto"/>
      </w:pPr>
      <w:r>
        <w:rPr>
          <w:rFonts w:ascii="Aptos" w:hAnsi="Aptos"/>
          <w:color w:val="1F4E78"/>
          <w:sz w:val="24"/>
        </w:rPr>
        <w:t>3.2. Participant briefing sheet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6936C5" w14:paraId="3D14D338" w14:textId="77777777">
        <w:trPr>
          <w:jc w:val="center"/>
        </w:trPr>
        <w:tc>
          <w:tcPr>
            <w:tcW w:w="10080" w:type="dxa"/>
            <w:shd w:val="clear" w:color="auto" w:fill="D9EAF7"/>
            <w:tcMar>
              <w:top w:w="120" w:type="dxa"/>
              <w:left w:w="140" w:type="dxa"/>
              <w:bottom w:w="120" w:type="dxa"/>
              <w:right w:w="140" w:type="dxa"/>
            </w:tcMar>
          </w:tcPr>
          <w:p w14:paraId="0E35B2B0" w14:textId="77777777" w:rsidR="006936C5" w:rsidRDefault="004B500E">
            <w:pPr>
              <w:spacing w:after="0" w:line="264" w:lineRule="auto"/>
              <w:rPr>
                <w:rFonts w:hint="eastAsia"/>
              </w:rPr>
            </w:pPr>
            <w:r>
              <w:rPr>
                <w:b/>
                <w:color w:val="1F4E78"/>
                <w:sz w:val="20"/>
              </w:rPr>
              <w:t xml:space="preserve">Read before reviewing the materials: </w:t>
            </w:r>
            <w:r>
              <w:rPr>
                <w:sz w:val="20"/>
              </w:rPr>
              <w:t>You are being asked to evaluate whether an X-SLR representation helps make a published literature review easier to understand, trace, and communicate. X-SLR is a reporting framework that separates (a) the methodological core of a review, (b) functional review stages called ports, and (c) tools or operational resources called adapters. Review the legacy-SLR summary and the X-SLR representation independently. Please base your answers on what the materials show, not on what you think the original authors may have done but did not report.</w:t>
            </w:r>
          </w:p>
        </w:tc>
      </w:tr>
    </w:tbl>
    <w:p w14:paraId="62F7D78B" w14:textId="77777777" w:rsidR="006936C5" w:rsidRDefault="006936C5">
      <w:pPr>
        <w:spacing w:after="0"/>
        <w:rPr>
          <w:rFonts w:hint="eastAsia"/>
        </w:rPr>
      </w:pPr>
    </w:p>
    <w:p w14:paraId="5914E548" w14:textId="77777777" w:rsidR="006936C5" w:rsidRDefault="004B500E">
      <w:pPr>
        <w:pStyle w:val="Heading2"/>
        <w:spacing w:before="160" w:after="100" w:line="264" w:lineRule="auto"/>
      </w:pPr>
      <w:r>
        <w:rPr>
          <w:rFonts w:ascii="Aptos" w:hAnsi="Aptos"/>
          <w:color w:val="1F4E78"/>
          <w:sz w:val="24"/>
        </w:rPr>
        <w:t>3.3. X-SLR quick reference</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32"/>
        <w:gridCol w:w="7560"/>
      </w:tblGrid>
      <w:tr w:rsidR="006936C5" w14:paraId="18F335EA" w14:textId="77777777">
        <w:trPr>
          <w:cantSplit/>
          <w:tblHeader/>
          <w:jc w:val="center"/>
        </w:trPr>
        <w:tc>
          <w:tcPr>
            <w:tcW w:w="2232" w:type="dxa"/>
            <w:shd w:val="clear" w:color="auto" w:fill="1F4E78"/>
            <w:tcMar>
              <w:top w:w="70" w:type="dxa"/>
              <w:left w:w="70" w:type="dxa"/>
              <w:bottom w:w="70" w:type="dxa"/>
              <w:right w:w="70" w:type="dxa"/>
            </w:tcMar>
            <w:vAlign w:val="center"/>
          </w:tcPr>
          <w:p w14:paraId="11ACE9AE" w14:textId="77777777" w:rsidR="006936C5" w:rsidRDefault="004B500E">
            <w:pPr>
              <w:jc w:val="center"/>
              <w:rPr>
                <w:rFonts w:hint="eastAsia"/>
              </w:rPr>
            </w:pPr>
            <w:r>
              <w:rPr>
                <w:b/>
                <w:color w:val="FFFFFF"/>
                <w:sz w:val="18"/>
              </w:rPr>
              <w:t>Element</w:t>
            </w:r>
          </w:p>
        </w:tc>
        <w:tc>
          <w:tcPr>
            <w:tcW w:w="7560" w:type="dxa"/>
            <w:shd w:val="clear" w:color="auto" w:fill="1F4E78"/>
            <w:tcMar>
              <w:top w:w="70" w:type="dxa"/>
              <w:left w:w="70" w:type="dxa"/>
              <w:bottom w:w="70" w:type="dxa"/>
              <w:right w:w="70" w:type="dxa"/>
            </w:tcMar>
            <w:vAlign w:val="center"/>
          </w:tcPr>
          <w:p w14:paraId="318D689E" w14:textId="77777777" w:rsidR="006936C5" w:rsidRDefault="004B500E">
            <w:pPr>
              <w:jc w:val="center"/>
              <w:rPr>
                <w:rFonts w:hint="eastAsia"/>
              </w:rPr>
            </w:pPr>
            <w:r>
              <w:rPr>
                <w:b/>
                <w:color w:val="FFFFFF"/>
                <w:sz w:val="18"/>
              </w:rPr>
              <w:t>Meaning for this assessment</w:t>
            </w:r>
          </w:p>
        </w:tc>
      </w:tr>
      <w:tr w:rsidR="006936C5" w14:paraId="395A8B42" w14:textId="77777777">
        <w:trPr>
          <w:cantSplit/>
          <w:jc w:val="center"/>
        </w:trPr>
        <w:tc>
          <w:tcPr>
            <w:tcW w:w="2232" w:type="dxa"/>
            <w:tcMar>
              <w:top w:w="70" w:type="dxa"/>
              <w:left w:w="70" w:type="dxa"/>
              <w:bottom w:w="70" w:type="dxa"/>
              <w:right w:w="70" w:type="dxa"/>
            </w:tcMar>
            <w:vAlign w:val="center"/>
          </w:tcPr>
          <w:p w14:paraId="4568148B" w14:textId="77777777" w:rsidR="006936C5" w:rsidRDefault="004B500E">
            <w:pPr>
              <w:rPr>
                <w:rFonts w:hint="eastAsia"/>
              </w:rPr>
            </w:pPr>
            <w:r>
              <w:rPr>
                <w:sz w:val="18"/>
              </w:rPr>
              <w:t>Research Core</w:t>
            </w:r>
          </w:p>
        </w:tc>
        <w:tc>
          <w:tcPr>
            <w:tcW w:w="7560" w:type="dxa"/>
            <w:tcMar>
              <w:top w:w="70" w:type="dxa"/>
              <w:left w:w="70" w:type="dxa"/>
              <w:bottom w:w="70" w:type="dxa"/>
              <w:right w:w="70" w:type="dxa"/>
            </w:tcMar>
            <w:vAlign w:val="center"/>
          </w:tcPr>
          <w:p w14:paraId="44E8FDB9" w14:textId="77777777" w:rsidR="006936C5" w:rsidRDefault="004B500E">
            <w:pPr>
              <w:rPr>
                <w:rFonts w:hint="eastAsia"/>
              </w:rPr>
            </w:pPr>
            <w:r>
              <w:rPr>
                <w:sz w:val="18"/>
              </w:rPr>
              <w:t>Stable methodological logic: objectives or research questions, scope, eligibility logic, and synthesis approach.</w:t>
            </w:r>
          </w:p>
        </w:tc>
      </w:tr>
      <w:tr w:rsidR="006936C5" w14:paraId="1142A100" w14:textId="77777777">
        <w:trPr>
          <w:cantSplit/>
          <w:jc w:val="center"/>
        </w:trPr>
        <w:tc>
          <w:tcPr>
            <w:tcW w:w="2232" w:type="dxa"/>
            <w:tcMar>
              <w:top w:w="70" w:type="dxa"/>
              <w:left w:w="70" w:type="dxa"/>
              <w:bottom w:w="70" w:type="dxa"/>
              <w:right w:w="70" w:type="dxa"/>
            </w:tcMar>
            <w:vAlign w:val="center"/>
          </w:tcPr>
          <w:p w14:paraId="619D2FC7" w14:textId="77777777" w:rsidR="006936C5" w:rsidRDefault="004B500E">
            <w:pPr>
              <w:rPr>
                <w:rFonts w:hint="eastAsia"/>
              </w:rPr>
            </w:pPr>
            <w:r>
              <w:rPr>
                <w:sz w:val="18"/>
              </w:rPr>
              <w:t>Ports</w:t>
            </w:r>
          </w:p>
        </w:tc>
        <w:tc>
          <w:tcPr>
            <w:tcW w:w="7560" w:type="dxa"/>
            <w:tcMar>
              <w:top w:w="70" w:type="dxa"/>
              <w:left w:w="70" w:type="dxa"/>
              <w:bottom w:w="70" w:type="dxa"/>
              <w:right w:w="70" w:type="dxa"/>
            </w:tcMar>
            <w:vAlign w:val="center"/>
          </w:tcPr>
          <w:p w14:paraId="663EC619" w14:textId="77777777" w:rsidR="006936C5" w:rsidRDefault="004B500E">
            <w:pPr>
              <w:rPr>
                <w:rFonts w:hint="eastAsia"/>
              </w:rPr>
            </w:pPr>
            <w:r>
              <w:rPr>
                <w:sz w:val="18"/>
              </w:rPr>
              <w:t>Functional review stages: search strategy, selection criteria, data extraction, quality assessment, analysis and synthesis, and reporting.</w:t>
            </w:r>
          </w:p>
        </w:tc>
      </w:tr>
      <w:tr w:rsidR="006936C5" w14:paraId="662344C5" w14:textId="77777777">
        <w:trPr>
          <w:cantSplit/>
          <w:jc w:val="center"/>
        </w:trPr>
        <w:tc>
          <w:tcPr>
            <w:tcW w:w="2232" w:type="dxa"/>
            <w:tcMar>
              <w:top w:w="70" w:type="dxa"/>
              <w:left w:w="70" w:type="dxa"/>
              <w:bottom w:w="70" w:type="dxa"/>
              <w:right w:w="70" w:type="dxa"/>
            </w:tcMar>
            <w:vAlign w:val="center"/>
          </w:tcPr>
          <w:p w14:paraId="44273067" w14:textId="77777777" w:rsidR="006936C5" w:rsidRDefault="004B500E">
            <w:pPr>
              <w:rPr>
                <w:rFonts w:hint="eastAsia"/>
              </w:rPr>
            </w:pPr>
            <w:r>
              <w:rPr>
                <w:sz w:val="18"/>
              </w:rPr>
              <w:t>Adapters</w:t>
            </w:r>
          </w:p>
        </w:tc>
        <w:tc>
          <w:tcPr>
            <w:tcW w:w="7560" w:type="dxa"/>
            <w:tcMar>
              <w:top w:w="70" w:type="dxa"/>
              <w:left w:w="70" w:type="dxa"/>
              <w:bottom w:w="70" w:type="dxa"/>
              <w:right w:w="70" w:type="dxa"/>
            </w:tcMar>
            <w:vAlign w:val="center"/>
          </w:tcPr>
          <w:p w14:paraId="2E78AA1F" w14:textId="77777777" w:rsidR="006936C5" w:rsidRDefault="004B500E">
            <w:pPr>
              <w:rPr>
                <w:rFonts w:hint="eastAsia"/>
              </w:rPr>
            </w:pPr>
            <w:r>
              <w:rPr>
                <w:sz w:val="18"/>
              </w:rPr>
              <w:t>Concrete tools, platforms, manual procedures, databases, or technical resources that operationalize a port.</w:t>
            </w:r>
          </w:p>
        </w:tc>
      </w:tr>
      <w:tr w:rsidR="006936C5" w14:paraId="61C32B31" w14:textId="77777777">
        <w:trPr>
          <w:cantSplit/>
          <w:jc w:val="center"/>
        </w:trPr>
        <w:tc>
          <w:tcPr>
            <w:tcW w:w="2232" w:type="dxa"/>
            <w:tcMar>
              <w:top w:w="70" w:type="dxa"/>
              <w:left w:w="70" w:type="dxa"/>
              <w:bottom w:w="70" w:type="dxa"/>
              <w:right w:w="70" w:type="dxa"/>
            </w:tcMar>
            <w:vAlign w:val="center"/>
          </w:tcPr>
          <w:p w14:paraId="72122DC7" w14:textId="77777777" w:rsidR="006936C5" w:rsidRDefault="004B500E">
            <w:pPr>
              <w:rPr>
                <w:rFonts w:hint="eastAsia"/>
              </w:rPr>
            </w:pPr>
            <w:r>
              <w:rPr>
                <w:sz w:val="18"/>
              </w:rPr>
              <w:t>Outputs</w:t>
            </w:r>
          </w:p>
        </w:tc>
        <w:tc>
          <w:tcPr>
            <w:tcW w:w="7560" w:type="dxa"/>
            <w:tcMar>
              <w:top w:w="70" w:type="dxa"/>
              <w:left w:w="70" w:type="dxa"/>
              <w:bottom w:w="70" w:type="dxa"/>
              <w:right w:w="70" w:type="dxa"/>
            </w:tcMar>
            <w:vAlign w:val="center"/>
          </w:tcPr>
          <w:p w14:paraId="3E7320EE" w14:textId="77777777" w:rsidR="006936C5" w:rsidRDefault="004B500E">
            <w:pPr>
              <w:rPr>
                <w:rFonts w:hint="eastAsia"/>
              </w:rPr>
            </w:pPr>
            <w:r>
              <w:rPr>
                <w:sz w:val="18"/>
              </w:rPr>
              <w:t>Intermediate or final artifacts produced during the review, such as record counts, selected studies, extraction tables, thematic categories, and reports.</w:t>
            </w:r>
          </w:p>
        </w:tc>
      </w:tr>
      <w:tr w:rsidR="006936C5" w14:paraId="6A3CEBC2" w14:textId="77777777">
        <w:trPr>
          <w:cantSplit/>
          <w:jc w:val="center"/>
        </w:trPr>
        <w:tc>
          <w:tcPr>
            <w:tcW w:w="2232" w:type="dxa"/>
            <w:tcMar>
              <w:top w:w="70" w:type="dxa"/>
              <w:left w:w="70" w:type="dxa"/>
              <w:bottom w:w="70" w:type="dxa"/>
              <w:right w:w="70" w:type="dxa"/>
            </w:tcMar>
            <w:vAlign w:val="center"/>
          </w:tcPr>
          <w:p w14:paraId="175CE3C0" w14:textId="77777777" w:rsidR="006936C5" w:rsidRDefault="004B500E">
            <w:pPr>
              <w:rPr>
                <w:rFonts w:hint="eastAsia"/>
              </w:rPr>
            </w:pPr>
            <w:r>
              <w:rPr>
                <w:sz w:val="18"/>
              </w:rPr>
              <w:t>NR: Not Reported</w:t>
            </w:r>
          </w:p>
        </w:tc>
        <w:tc>
          <w:tcPr>
            <w:tcW w:w="7560" w:type="dxa"/>
            <w:tcMar>
              <w:top w:w="70" w:type="dxa"/>
              <w:left w:w="70" w:type="dxa"/>
              <w:bottom w:w="70" w:type="dxa"/>
              <w:right w:w="70" w:type="dxa"/>
            </w:tcMar>
            <w:vAlign w:val="center"/>
          </w:tcPr>
          <w:p w14:paraId="6199F445" w14:textId="77777777" w:rsidR="006936C5" w:rsidRDefault="004B500E">
            <w:pPr>
              <w:rPr>
                <w:rFonts w:hint="eastAsia"/>
              </w:rPr>
            </w:pPr>
            <w:r>
              <w:rPr>
                <w:sz w:val="18"/>
              </w:rPr>
              <w:t>Information absent from the original publication. NR is not an error in the X-SLR reconstruction; it is an explicit traceability finding.</w:t>
            </w:r>
          </w:p>
        </w:tc>
      </w:tr>
    </w:tbl>
    <w:p w14:paraId="3E2D5282" w14:textId="77777777" w:rsidR="006936C5" w:rsidRDefault="006936C5">
      <w:pPr>
        <w:spacing w:after="0"/>
        <w:rPr>
          <w:rFonts w:hint="eastAsia"/>
        </w:rPr>
      </w:pPr>
    </w:p>
    <w:p w14:paraId="6BC327AE" w14:textId="77777777" w:rsidR="006936C5" w:rsidRDefault="004B500E">
      <w:pPr>
        <w:pStyle w:val="Heading1"/>
        <w:spacing w:before="240" w:after="100" w:line="264" w:lineRule="auto"/>
      </w:pPr>
      <w:r>
        <w:rPr>
          <w:rFonts w:ascii="Aptos Display" w:hAnsi="Aptos Display"/>
          <w:color w:val="1F4E78"/>
          <w:sz w:val="30"/>
        </w:rPr>
        <w:t>4. Legacy-SLR Case and Retrospective X-SLR Mapping Summary</w:t>
      </w:r>
    </w:p>
    <w:p w14:paraId="38D631FA" w14:textId="77777777" w:rsidR="006936C5" w:rsidRDefault="004B500E">
      <w:pPr>
        <w:spacing w:after="100"/>
        <w:rPr>
          <w:rFonts w:hint="eastAsia"/>
        </w:rPr>
      </w:pPr>
      <w:r>
        <w:t xml:space="preserve">The assessment case is a previously published literature review on cognitive systems for urban planning. The case was selected because it was completed before the conception of X-SLR, represents a distinct application </w:t>
      </w:r>
      <w:r>
        <w:lastRenderedPageBreak/>
        <w:t>domain from the OLAP--NoSQL demonstration scenario, and reports a multi-stage literature-review process. The assessment does not modify the legacy review’s corpus, conclusions, or methodological decisions.</w:t>
      </w:r>
    </w:p>
    <w:p w14:paraId="0C480FBA" w14:textId="77777777" w:rsidR="006936C5" w:rsidRDefault="004B500E">
      <w:pPr>
        <w:pStyle w:val="Heading2"/>
        <w:spacing w:before="160" w:after="100" w:line="264" w:lineRule="auto"/>
      </w:pPr>
      <w:r>
        <w:rPr>
          <w:rFonts w:ascii="Aptos" w:hAnsi="Aptos"/>
          <w:color w:val="1F4E78"/>
          <w:sz w:val="24"/>
        </w:rPr>
        <w:t>4.1. Legacy review summary for participants</w:t>
      </w:r>
    </w:p>
    <w:p w14:paraId="4390061F" w14:textId="77777777" w:rsidR="006936C5" w:rsidRDefault="004B500E">
      <w:pPr>
        <w:pStyle w:val="ListBullet"/>
        <w:spacing w:after="40" w:line="264" w:lineRule="auto"/>
        <w:rPr>
          <w:rFonts w:hint="eastAsia"/>
        </w:rPr>
      </w:pPr>
      <w:r>
        <w:rPr>
          <w:sz w:val="20"/>
        </w:rPr>
        <w:t>Purpose: survey and classify cognitive-system approaches used in urban planning, including technologies, advantages, limitations, and future research needs.</w:t>
      </w:r>
    </w:p>
    <w:p w14:paraId="0747ABE8" w14:textId="77777777" w:rsidR="006936C5" w:rsidRDefault="004B500E">
      <w:pPr>
        <w:pStyle w:val="ListBullet"/>
        <w:spacing w:after="40" w:line="264" w:lineRule="auto"/>
        <w:rPr>
          <w:rFonts w:hint="eastAsia"/>
        </w:rPr>
      </w:pPr>
      <w:r>
        <w:rPr>
          <w:sz w:val="20"/>
        </w:rPr>
        <w:t>Reported retrieval approach: a keyword-based query was executed in Google Scholar.</w:t>
      </w:r>
    </w:p>
    <w:p w14:paraId="639A922F" w14:textId="77777777" w:rsidR="006936C5" w:rsidRDefault="004B500E">
      <w:pPr>
        <w:pStyle w:val="ListBullet"/>
        <w:spacing w:after="40" w:line="264" w:lineRule="auto"/>
        <w:rPr>
          <w:rFonts w:hint="eastAsia"/>
        </w:rPr>
      </w:pPr>
      <w:r>
        <w:rPr>
          <w:sz w:val="20"/>
        </w:rPr>
        <w:t>Reported selection sequence: 135 records were retrieved; filtering by publication year and language yielded 105 records; publication-quality screening yielded 53 records; abstract relevance screening yielded 42 included academic articles.</w:t>
      </w:r>
    </w:p>
    <w:p w14:paraId="3BE70A0A" w14:textId="77777777" w:rsidR="006936C5" w:rsidRDefault="004B500E">
      <w:pPr>
        <w:pStyle w:val="ListBullet"/>
        <w:spacing w:after="40" w:line="264" w:lineRule="auto"/>
        <w:rPr>
          <w:rFonts w:hint="eastAsia"/>
        </w:rPr>
      </w:pPr>
      <w:r>
        <w:rPr>
          <w:sz w:val="20"/>
        </w:rPr>
        <w:t>Reported synthesis: the final corpus was classified into four categories: intelligent governance implementations (17), data-oriented problems (9), fuzzy-model-based approaches (9), and application scenario solutions (7).</w:t>
      </w:r>
    </w:p>
    <w:p w14:paraId="2978E9DE" w14:textId="77777777" w:rsidR="006936C5" w:rsidRDefault="004B500E">
      <w:pPr>
        <w:pStyle w:val="Heading2"/>
        <w:spacing w:before="160" w:after="100" w:line="264" w:lineRule="auto"/>
      </w:pPr>
      <w:r>
        <w:rPr>
          <w:rFonts w:ascii="Aptos" w:hAnsi="Aptos"/>
          <w:color w:val="1F4E78"/>
          <w:sz w:val="24"/>
        </w:rPr>
        <w:t>4.2. Retrospective mapping summary</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88"/>
        <w:gridCol w:w="4680"/>
        <w:gridCol w:w="3024"/>
      </w:tblGrid>
      <w:tr w:rsidR="006936C5" w14:paraId="174197D9" w14:textId="77777777">
        <w:trPr>
          <w:cantSplit/>
          <w:tblHeader/>
          <w:jc w:val="center"/>
        </w:trPr>
        <w:tc>
          <w:tcPr>
            <w:tcW w:w="2088" w:type="dxa"/>
            <w:shd w:val="clear" w:color="auto" w:fill="1F4E78"/>
            <w:tcMar>
              <w:top w:w="70" w:type="dxa"/>
              <w:left w:w="70" w:type="dxa"/>
              <w:bottom w:w="70" w:type="dxa"/>
              <w:right w:w="70" w:type="dxa"/>
            </w:tcMar>
            <w:vAlign w:val="center"/>
          </w:tcPr>
          <w:p w14:paraId="1EB0A106" w14:textId="77777777" w:rsidR="006936C5" w:rsidRDefault="004B500E">
            <w:pPr>
              <w:jc w:val="center"/>
              <w:rPr>
                <w:rFonts w:hint="eastAsia"/>
              </w:rPr>
            </w:pPr>
            <w:r>
              <w:rPr>
                <w:b/>
                <w:color w:val="FFFFFF"/>
                <w:sz w:val="15"/>
              </w:rPr>
              <w:t>X-SLR element</w:t>
            </w:r>
          </w:p>
        </w:tc>
        <w:tc>
          <w:tcPr>
            <w:tcW w:w="4680" w:type="dxa"/>
            <w:shd w:val="clear" w:color="auto" w:fill="1F4E78"/>
            <w:tcMar>
              <w:top w:w="70" w:type="dxa"/>
              <w:left w:w="70" w:type="dxa"/>
              <w:bottom w:w="70" w:type="dxa"/>
              <w:right w:w="70" w:type="dxa"/>
            </w:tcMar>
            <w:vAlign w:val="center"/>
          </w:tcPr>
          <w:p w14:paraId="791E1F92" w14:textId="77777777" w:rsidR="006936C5" w:rsidRDefault="004B500E">
            <w:pPr>
              <w:jc w:val="center"/>
              <w:rPr>
                <w:rFonts w:hint="eastAsia"/>
              </w:rPr>
            </w:pPr>
            <w:r>
              <w:rPr>
                <w:b/>
                <w:color w:val="FFFFFF"/>
                <w:sz w:val="15"/>
              </w:rPr>
              <w:t>Reported methodological evidence</w:t>
            </w:r>
          </w:p>
        </w:tc>
        <w:tc>
          <w:tcPr>
            <w:tcW w:w="3024" w:type="dxa"/>
            <w:shd w:val="clear" w:color="auto" w:fill="1F4E78"/>
            <w:tcMar>
              <w:top w:w="70" w:type="dxa"/>
              <w:left w:w="70" w:type="dxa"/>
              <w:bottom w:w="70" w:type="dxa"/>
              <w:right w:w="70" w:type="dxa"/>
            </w:tcMar>
            <w:vAlign w:val="center"/>
          </w:tcPr>
          <w:p w14:paraId="13AE0D51" w14:textId="77777777" w:rsidR="006936C5" w:rsidRDefault="004B500E">
            <w:pPr>
              <w:jc w:val="center"/>
              <w:rPr>
                <w:rFonts w:hint="eastAsia"/>
              </w:rPr>
            </w:pPr>
            <w:r>
              <w:rPr>
                <w:b/>
                <w:color w:val="FFFFFF"/>
                <w:sz w:val="15"/>
              </w:rPr>
              <w:t>Traceability observation</w:t>
            </w:r>
          </w:p>
        </w:tc>
      </w:tr>
      <w:tr w:rsidR="006936C5" w14:paraId="54B9E866" w14:textId="77777777">
        <w:trPr>
          <w:cantSplit/>
          <w:jc w:val="center"/>
        </w:trPr>
        <w:tc>
          <w:tcPr>
            <w:tcW w:w="2088" w:type="dxa"/>
            <w:tcMar>
              <w:top w:w="70" w:type="dxa"/>
              <w:left w:w="70" w:type="dxa"/>
              <w:bottom w:w="70" w:type="dxa"/>
              <w:right w:w="70" w:type="dxa"/>
            </w:tcMar>
            <w:vAlign w:val="center"/>
          </w:tcPr>
          <w:p w14:paraId="4A6B14E2" w14:textId="77777777" w:rsidR="006936C5" w:rsidRDefault="004B500E">
            <w:pPr>
              <w:rPr>
                <w:rFonts w:hint="eastAsia"/>
              </w:rPr>
            </w:pPr>
            <w:r>
              <w:rPr>
                <w:sz w:val="15"/>
              </w:rPr>
              <w:t>Research Core</w:t>
            </w:r>
          </w:p>
        </w:tc>
        <w:tc>
          <w:tcPr>
            <w:tcW w:w="4680" w:type="dxa"/>
            <w:tcMar>
              <w:top w:w="70" w:type="dxa"/>
              <w:left w:w="70" w:type="dxa"/>
              <w:bottom w:w="70" w:type="dxa"/>
              <w:right w:w="70" w:type="dxa"/>
            </w:tcMar>
            <w:vAlign w:val="center"/>
          </w:tcPr>
          <w:p w14:paraId="090CECA9" w14:textId="77777777" w:rsidR="006936C5" w:rsidRDefault="004B500E">
            <w:pPr>
              <w:rPr>
                <w:rFonts w:hint="eastAsia"/>
              </w:rPr>
            </w:pPr>
            <w:r>
              <w:rPr>
                <w:sz w:val="15"/>
              </w:rPr>
              <w:t>Objectives and scope are reported; formal research questions are not explicit.</w:t>
            </w:r>
          </w:p>
        </w:tc>
        <w:tc>
          <w:tcPr>
            <w:tcW w:w="3024" w:type="dxa"/>
            <w:tcMar>
              <w:top w:w="70" w:type="dxa"/>
              <w:left w:w="70" w:type="dxa"/>
              <w:bottom w:w="70" w:type="dxa"/>
              <w:right w:w="70" w:type="dxa"/>
            </w:tcMar>
            <w:vAlign w:val="center"/>
          </w:tcPr>
          <w:p w14:paraId="4FDFB89B" w14:textId="77777777" w:rsidR="006936C5" w:rsidRDefault="004B500E">
            <w:pPr>
              <w:rPr>
                <w:rFonts w:hint="eastAsia"/>
              </w:rPr>
            </w:pPr>
            <w:r>
              <w:rPr>
                <w:sz w:val="15"/>
              </w:rPr>
              <w:t>Objectives, temporal/language boundaries, classification scheme.</w:t>
            </w:r>
          </w:p>
        </w:tc>
      </w:tr>
      <w:tr w:rsidR="006936C5" w14:paraId="767A3324" w14:textId="77777777">
        <w:trPr>
          <w:cantSplit/>
          <w:jc w:val="center"/>
        </w:trPr>
        <w:tc>
          <w:tcPr>
            <w:tcW w:w="2088" w:type="dxa"/>
            <w:tcMar>
              <w:top w:w="70" w:type="dxa"/>
              <w:left w:w="70" w:type="dxa"/>
              <w:bottom w:w="70" w:type="dxa"/>
              <w:right w:w="70" w:type="dxa"/>
            </w:tcMar>
            <w:vAlign w:val="center"/>
          </w:tcPr>
          <w:p w14:paraId="7B1585F1" w14:textId="77777777" w:rsidR="006936C5" w:rsidRDefault="004B500E">
            <w:pPr>
              <w:rPr>
                <w:rFonts w:hint="eastAsia"/>
              </w:rPr>
            </w:pPr>
            <w:r>
              <w:rPr>
                <w:sz w:val="15"/>
              </w:rPr>
              <w:t>Search Strategy</w:t>
            </w:r>
          </w:p>
        </w:tc>
        <w:tc>
          <w:tcPr>
            <w:tcW w:w="4680" w:type="dxa"/>
            <w:tcMar>
              <w:top w:w="70" w:type="dxa"/>
              <w:left w:w="70" w:type="dxa"/>
              <w:bottom w:w="70" w:type="dxa"/>
              <w:right w:w="70" w:type="dxa"/>
            </w:tcMar>
            <w:vAlign w:val="center"/>
          </w:tcPr>
          <w:p w14:paraId="03C0562E" w14:textId="77777777" w:rsidR="006936C5" w:rsidRDefault="004B500E">
            <w:pPr>
              <w:rPr>
                <w:rFonts w:hint="eastAsia"/>
              </w:rPr>
            </w:pPr>
            <w:r>
              <w:rPr>
                <w:sz w:val="15"/>
              </w:rPr>
              <w:t>Keyword-based retrieval is reported.</w:t>
            </w:r>
          </w:p>
        </w:tc>
        <w:tc>
          <w:tcPr>
            <w:tcW w:w="3024" w:type="dxa"/>
            <w:tcMar>
              <w:top w:w="70" w:type="dxa"/>
              <w:left w:w="70" w:type="dxa"/>
              <w:bottom w:w="70" w:type="dxa"/>
              <w:right w:w="70" w:type="dxa"/>
            </w:tcMar>
            <w:vAlign w:val="center"/>
          </w:tcPr>
          <w:p w14:paraId="04B6DE48" w14:textId="77777777" w:rsidR="006936C5" w:rsidRDefault="004B500E">
            <w:pPr>
              <w:rPr>
                <w:rFonts w:hint="eastAsia"/>
              </w:rPr>
            </w:pPr>
            <w:r>
              <w:rPr>
                <w:sz w:val="15"/>
              </w:rPr>
              <w:t>Google Scholar; 135 initial records; execution date and export procedure NR.</w:t>
            </w:r>
          </w:p>
        </w:tc>
      </w:tr>
      <w:tr w:rsidR="006936C5" w14:paraId="3DF6233B" w14:textId="77777777">
        <w:trPr>
          <w:cantSplit/>
          <w:jc w:val="center"/>
        </w:trPr>
        <w:tc>
          <w:tcPr>
            <w:tcW w:w="2088" w:type="dxa"/>
            <w:tcMar>
              <w:top w:w="70" w:type="dxa"/>
              <w:left w:w="70" w:type="dxa"/>
              <w:bottom w:w="70" w:type="dxa"/>
              <w:right w:w="70" w:type="dxa"/>
            </w:tcMar>
            <w:vAlign w:val="center"/>
          </w:tcPr>
          <w:p w14:paraId="4908D4C1" w14:textId="77777777" w:rsidR="006936C5" w:rsidRDefault="004B500E">
            <w:pPr>
              <w:rPr>
                <w:rFonts w:hint="eastAsia"/>
              </w:rPr>
            </w:pPr>
            <w:r>
              <w:rPr>
                <w:sz w:val="15"/>
              </w:rPr>
              <w:t>Selection Criteria</w:t>
            </w:r>
          </w:p>
        </w:tc>
        <w:tc>
          <w:tcPr>
            <w:tcW w:w="4680" w:type="dxa"/>
            <w:tcMar>
              <w:top w:w="70" w:type="dxa"/>
              <w:left w:w="70" w:type="dxa"/>
              <w:bottom w:w="70" w:type="dxa"/>
              <w:right w:w="70" w:type="dxa"/>
            </w:tcMar>
            <w:vAlign w:val="center"/>
          </w:tcPr>
          <w:p w14:paraId="72D6C082" w14:textId="77777777" w:rsidR="006936C5" w:rsidRDefault="004B500E">
            <w:pPr>
              <w:rPr>
                <w:rFonts w:hint="eastAsia"/>
              </w:rPr>
            </w:pPr>
            <w:r>
              <w:rPr>
                <w:sz w:val="15"/>
              </w:rPr>
              <w:t>Year, language, source quality, and abstract relevance filtering are reported.</w:t>
            </w:r>
          </w:p>
        </w:tc>
        <w:tc>
          <w:tcPr>
            <w:tcW w:w="3024" w:type="dxa"/>
            <w:tcMar>
              <w:top w:w="70" w:type="dxa"/>
              <w:left w:w="70" w:type="dxa"/>
              <w:bottom w:w="70" w:type="dxa"/>
              <w:right w:w="70" w:type="dxa"/>
            </w:tcMar>
            <w:vAlign w:val="center"/>
          </w:tcPr>
          <w:p w14:paraId="33A4379C" w14:textId="77777777" w:rsidR="006936C5" w:rsidRDefault="004B500E">
            <w:pPr>
              <w:rPr>
                <w:rFonts w:hint="eastAsia"/>
              </w:rPr>
            </w:pPr>
            <w:r>
              <w:rPr>
                <w:sz w:val="15"/>
              </w:rPr>
              <w:t>105 → 53 → 42 records; reviewer roles, conflict resolution, and record-level exclusions NR.</w:t>
            </w:r>
          </w:p>
        </w:tc>
      </w:tr>
      <w:tr w:rsidR="006936C5" w14:paraId="2E706D9D" w14:textId="77777777">
        <w:trPr>
          <w:cantSplit/>
          <w:jc w:val="center"/>
        </w:trPr>
        <w:tc>
          <w:tcPr>
            <w:tcW w:w="2088" w:type="dxa"/>
            <w:tcMar>
              <w:top w:w="70" w:type="dxa"/>
              <w:left w:w="70" w:type="dxa"/>
              <w:bottom w:w="70" w:type="dxa"/>
              <w:right w:w="70" w:type="dxa"/>
            </w:tcMar>
            <w:vAlign w:val="center"/>
          </w:tcPr>
          <w:p w14:paraId="26B253D2" w14:textId="77777777" w:rsidR="006936C5" w:rsidRDefault="004B500E">
            <w:pPr>
              <w:rPr>
                <w:rFonts w:hint="eastAsia"/>
              </w:rPr>
            </w:pPr>
            <w:r>
              <w:rPr>
                <w:sz w:val="15"/>
              </w:rPr>
              <w:t>Data Extraction</w:t>
            </w:r>
          </w:p>
        </w:tc>
        <w:tc>
          <w:tcPr>
            <w:tcW w:w="4680" w:type="dxa"/>
            <w:tcMar>
              <w:top w:w="70" w:type="dxa"/>
              <w:left w:w="70" w:type="dxa"/>
              <w:bottom w:w="70" w:type="dxa"/>
              <w:right w:w="70" w:type="dxa"/>
            </w:tcMar>
            <w:vAlign w:val="center"/>
          </w:tcPr>
          <w:p w14:paraId="22465A69" w14:textId="77777777" w:rsidR="006936C5" w:rsidRDefault="004B500E">
            <w:pPr>
              <w:rPr>
                <w:rFonts w:hint="eastAsia"/>
              </w:rPr>
            </w:pPr>
            <w:r>
              <w:rPr>
                <w:sz w:val="15"/>
              </w:rPr>
              <w:t>Extracted dimensions can be inferred from published tables.</w:t>
            </w:r>
          </w:p>
        </w:tc>
        <w:tc>
          <w:tcPr>
            <w:tcW w:w="3024" w:type="dxa"/>
            <w:tcMar>
              <w:top w:w="70" w:type="dxa"/>
              <w:left w:w="70" w:type="dxa"/>
              <w:bottom w:w="70" w:type="dxa"/>
              <w:right w:w="70" w:type="dxa"/>
            </w:tcMar>
            <w:vAlign w:val="center"/>
          </w:tcPr>
          <w:p w14:paraId="00072DB0" w14:textId="77777777" w:rsidR="006936C5" w:rsidRDefault="004B500E">
            <w:pPr>
              <w:rPr>
                <w:rFonts w:hint="eastAsia"/>
              </w:rPr>
            </w:pPr>
            <w:r>
              <w:rPr>
                <w:sz w:val="15"/>
              </w:rPr>
              <w:t>Year, publisher, type, categories, technologies, advantages, limitations; instrument/repository/software NR.</w:t>
            </w:r>
          </w:p>
        </w:tc>
      </w:tr>
      <w:tr w:rsidR="006936C5" w14:paraId="4818353E" w14:textId="77777777">
        <w:trPr>
          <w:cantSplit/>
          <w:jc w:val="center"/>
        </w:trPr>
        <w:tc>
          <w:tcPr>
            <w:tcW w:w="2088" w:type="dxa"/>
            <w:tcMar>
              <w:top w:w="70" w:type="dxa"/>
              <w:left w:w="70" w:type="dxa"/>
              <w:bottom w:w="70" w:type="dxa"/>
              <w:right w:w="70" w:type="dxa"/>
            </w:tcMar>
            <w:vAlign w:val="center"/>
          </w:tcPr>
          <w:p w14:paraId="2A29EE1D" w14:textId="77777777" w:rsidR="006936C5" w:rsidRDefault="004B500E">
            <w:pPr>
              <w:rPr>
                <w:rFonts w:hint="eastAsia"/>
              </w:rPr>
            </w:pPr>
            <w:r>
              <w:rPr>
                <w:sz w:val="15"/>
              </w:rPr>
              <w:t>Quality Assessment</w:t>
            </w:r>
          </w:p>
        </w:tc>
        <w:tc>
          <w:tcPr>
            <w:tcW w:w="4680" w:type="dxa"/>
            <w:tcMar>
              <w:top w:w="70" w:type="dxa"/>
              <w:left w:w="70" w:type="dxa"/>
              <w:bottom w:w="70" w:type="dxa"/>
              <w:right w:w="70" w:type="dxa"/>
            </w:tcMar>
            <w:vAlign w:val="center"/>
          </w:tcPr>
          <w:p w14:paraId="25A099FD" w14:textId="77777777" w:rsidR="006936C5" w:rsidRDefault="004B500E">
            <w:pPr>
              <w:rPr>
                <w:rFonts w:hint="eastAsia"/>
              </w:rPr>
            </w:pPr>
            <w:r>
              <w:rPr>
                <w:sz w:val="15"/>
              </w:rPr>
              <w:t>Publication validity and indexing were used as a quality-related filter.</w:t>
            </w:r>
          </w:p>
        </w:tc>
        <w:tc>
          <w:tcPr>
            <w:tcW w:w="3024" w:type="dxa"/>
            <w:tcMar>
              <w:top w:w="70" w:type="dxa"/>
              <w:left w:w="70" w:type="dxa"/>
              <w:bottom w:w="70" w:type="dxa"/>
              <w:right w:w="70" w:type="dxa"/>
            </w:tcMar>
            <w:vAlign w:val="center"/>
          </w:tcPr>
          <w:p w14:paraId="1D405561" w14:textId="77777777" w:rsidR="006936C5" w:rsidRDefault="004B500E">
            <w:pPr>
              <w:rPr>
                <w:rFonts w:hint="eastAsia"/>
              </w:rPr>
            </w:pPr>
            <w:r>
              <w:rPr>
                <w:sz w:val="15"/>
              </w:rPr>
              <w:t>No distinct study-level appraisal checklist, score, or assessor procedure reported.</w:t>
            </w:r>
          </w:p>
        </w:tc>
      </w:tr>
      <w:tr w:rsidR="006936C5" w14:paraId="0BA15BF8" w14:textId="77777777">
        <w:trPr>
          <w:cantSplit/>
          <w:jc w:val="center"/>
        </w:trPr>
        <w:tc>
          <w:tcPr>
            <w:tcW w:w="2088" w:type="dxa"/>
            <w:tcMar>
              <w:top w:w="70" w:type="dxa"/>
              <w:left w:w="70" w:type="dxa"/>
              <w:bottom w:w="70" w:type="dxa"/>
              <w:right w:w="70" w:type="dxa"/>
            </w:tcMar>
            <w:vAlign w:val="center"/>
          </w:tcPr>
          <w:p w14:paraId="63BF5E8B" w14:textId="77777777" w:rsidR="006936C5" w:rsidRDefault="004B500E">
            <w:pPr>
              <w:rPr>
                <w:rFonts w:hint="eastAsia"/>
              </w:rPr>
            </w:pPr>
            <w:r>
              <w:rPr>
                <w:sz w:val="15"/>
              </w:rPr>
              <w:t>Analysis and Synthesis</w:t>
            </w:r>
          </w:p>
        </w:tc>
        <w:tc>
          <w:tcPr>
            <w:tcW w:w="4680" w:type="dxa"/>
            <w:tcMar>
              <w:top w:w="70" w:type="dxa"/>
              <w:left w:w="70" w:type="dxa"/>
              <w:bottom w:w="70" w:type="dxa"/>
              <w:right w:w="70" w:type="dxa"/>
            </w:tcMar>
            <w:vAlign w:val="center"/>
          </w:tcPr>
          <w:p w14:paraId="3F9ADE3A" w14:textId="77777777" w:rsidR="006936C5" w:rsidRDefault="004B500E">
            <w:pPr>
              <w:rPr>
                <w:rFonts w:hint="eastAsia"/>
              </w:rPr>
            </w:pPr>
            <w:r>
              <w:rPr>
                <w:sz w:val="15"/>
              </w:rPr>
              <w:t>Narrative analysis and four-category thematic classification are reported.</w:t>
            </w:r>
          </w:p>
        </w:tc>
        <w:tc>
          <w:tcPr>
            <w:tcW w:w="3024" w:type="dxa"/>
            <w:tcMar>
              <w:top w:w="70" w:type="dxa"/>
              <w:left w:w="70" w:type="dxa"/>
              <w:bottom w:w="70" w:type="dxa"/>
              <w:right w:w="70" w:type="dxa"/>
            </w:tcMar>
            <w:vAlign w:val="center"/>
          </w:tcPr>
          <w:p w14:paraId="334C27D8" w14:textId="77777777" w:rsidR="006936C5" w:rsidRDefault="004B500E">
            <w:pPr>
              <w:rPr>
                <w:rFonts w:hint="eastAsia"/>
              </w:rPr>
            </w:pPr>
            <w:r>
              <w:rPr>
                <w:sz w:val="15"/>
              </w:rPr>
              <w:t>Analysis software, coding process, and iterative synthesis protocol NR.</w:t>
            </w:r>
          </w:p>
        </w:tc>
      </w:tr>
      <w:tr w:rsidR="006936C5" w14:paraId="7DD8B907" w14:textId="77777777">
        <w:trPr>
          <w:cantSplit/>
          <w:jc w:val="center"/>
        </w:trPr>
        <w:tc>
          <w:tcPr>
            <w:tcW w:w="2088" w:type="dxa"/>
            <w:tcMar>
              <w:top w:w="70" w:type="dxa"/>
              <w:left w:w="70" w:type="dxa"/>
              <w:bottom w:w="70" w:type="dxa"/>
              <w:right w:w="70" w:type="dxa"/>
            </w:tcMar>
            <w:vAlign w:val="center"/>
          </w:tcPr>
          <w:p w14:paraId="4851EC0B" w14:textId="77777777" w:rsidR="006936C5" w:rsidRDefault="004B500E">
            <w:pPr>
              <w:rPr>
                <w:rFonts w:hint="eastAsia"/>
              </w:rPr>
            </w:pPr>
            <w:r>
              <w:rPr>
                <w:sz w:val="15"/>
              </w:rPr>
              <w:t>Reporting</w:t>
            </w:r>
          </w:p>
        </w:tc>
        <w:tc>
          <w:tcPr>
            <w:tcW w:w="4680" w:type="dxa"/>
            <w:tcMar>
              <w:top w:w="70" w:type="dxa"/>
              <w:left w:w="70" w:type="dxa"/>
              <w:bottom w:w="70" w:type="dxa"/>
              <w:right w:w="70" w:type="dxa"/>
            </w:tcMar>
            <w:vAlign w:val="center"/>
          </w:tcPr>
          <w:p w14:paraId="09D94F9F" w14:textId="77777777" w:rsidR="006936C5" w:rsidRDefault="004B500E">
            <w:pPr>
              <w:rPr>
                <w:rFonts w:hint="eastAsia"/>
              </w:rPr>
            </w:pPr>
            <w:r>
              <w:rPr>
                <w:sz w:val="15"/>
              </w:rPr>
              <w:t>Final article includes tables and figures.</w:t>
            </w:r>
          </w:p>
        </w:tc>
        <w:tc>
          <w:tcPr>
            <w:tcW w:w="3024" w:type="dxa"/>
            <w:tcMar>
              <w:top w:w="70" w:type="dxa"/>
              <w:left w:w="70" w:type="dxa"/>
              <w:bottom w:w="70" w:type="dxa"/>
              <w:right w:w="70" w:type="dxa"/>
            </w:tcMar>
            <w:vAlign w:val="center"/>
          </w:tcPr>
          <w:p w14:paraId="70D03045" w14:textId="77777777" w:rsidR="006936C5" w:rsidRDefault="004B500E">
            <w:pPr>
              <w:rPr>
                <w:rFonts w:hint="eastAsia"/>
              </w:rPr>
            </w:pPr>
            <w:r>
              <w:rPr>
                <w:sz w:val="15"/>
              </w:rPr>
              <w:t>Writing/citation environment, data package, and reusable artifacts NR.</w:t>
            </w:r>
          </w:p>
        </w:tc>
      </w:tr>
    </w:tbl>
    <w:p w14:paraId="7E3F4C62" w14:textId="77777777" w:rsidR="006936C5" w:rsidRDefault="006936C5">
      <w:pPr>
        <w:spacing w:after="0"/>
        <w:rPr>
          <w:rFonts w:hint="eastAsia"/>
        </w:rPr>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6936C5" w14:paraId="1C9BCB43" w14:textId="77777777">
        <w:trPr>
          <w:jc w:val="center"/>
        </w:trPr>
        <w:tc>
          <w:tcPr>
            <w:tcW w:w="10080" w:type="dxa"/>
            <w:shd w:val="clear" w:color="auto" w:fill="D9EAF7"/>
            <w:tcMar>
              <w:top w:w="120" w:type="dxa"/>
              <w:left w:w="140" w:type="dxa"/>
              <w:bottom w:w="120" w:type="dxa"/>
              <w:right w:w="140" w:type="dxa"/>
            </w:tcMar>
          </w:tcPr>
          <w:p w14:paraId="5D623BC5" w14:textId="77777777" w:rsidR="006936C5" w:rsidRDefault="004B500E">
            <w:pPr>
              <w:spacing w:after="0" w:line="264" w:lineRule="auto"/>
              <w:rPr>
                <w:rFonts w:hint="eastAsia"/>
              </w:rPr>
            </w:pPr>
            <w:r>
              <w:rPr>
                <w:b/>
                <w:color w:val="1F4E78"/>
                <w:sz w:val="20"/>
              </w:rPr>
              <w:t xml:space="preserve">Important: </w:t>
            </w:r>
            <w:r>
              <w:rPr>
                <w:sz w:val="20"/>
              </w:rPr>
              <w:t>The X-SLR reconstruction is evidence-anchored. It does not create missing information. Instead, it distinguishes what was explicitly reported, what was only partially reported, and what was not reported in the source publication.</w:t>
            </w:r>
          </w:p>
        </w:tc>
      </w:tr>
    </w:tbl>
    <w:p w14:paraId="1FD182E3" w14:textId="77777777" w:rsidR="006936C5" w:rsidRDefault="006936C5">
      <w:pPr>
        <w:spacing w:after="0"/>
        <w:rPr>
          <w:rFonts w:hint="eastAsia"/>
        </w:rPr>
      </w:pPr>
    </w:p>
    <w:p w14:paraId="4397051F" w14:textId="77777777" w:rsidR="006936C5" w:rsidRDefault="004B500E">
      <w:pPr>
        <w:pStyle w:val="Heading1"/>
        <w:spacing w:before="240" w:after="100" w:line="264" w:lineRule="auto"/>
      </w:pPr>
      <w:r>
        <w:rPr>
          <w:rFonts w:ascii="Aptos Display" w:hAnsi="Aptos Display"/>
          <w:color w:val="1F4E78"/>
          <w:sz w:val="30"/>
        </w:rPr>
        <w:t>5. Administration Procedure</w:t>
      </w:r>
    </w:p>
    <w:p w14:paraId="13AC5B1E" w14:textId="77777777" w:rsidR="006936C5" w:rsidRDefault="004B500E">
      <w:pPr>
        <w:spacing w:after="100"/>
        <w:rPr>
          <w:rFonts w:hint="eastAsia"/>
        </w:rPr>
      </w:pPr>
      <w:r>
        <w:t>Use a consistent, minimal-intervention procedure. The participant should be able to review the materials without being coached toward favorable answers.</w:t>
      </w:r>
    </w:p>
    <w:p w14:paraId="5630541B" w14:textId="77777777" w:rsidR="006936C5" w:rsidRDefault="004B500E">
      <w:pPr>
        <w:pStyle w:val="Heading2"/>
        <w:spacing w:before="160" w:after="100" w:line="264" w:lineRule="auto"/>
      </w:pPr>
      <w:r>
        <w:rPr>
          <w:rFonts w:ascii="Aptos" w:hAnsi="Aptos"/>
          <w:color w:val="1F4E78"/>
          <w:sz w:val="24"/>
        </w:rPr>
        <w:t>5.1. Suggested timing</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1944"/>
        <w:gridCol w:w="4824"/>
      </w:tblGrid>
      <w:tr w:rsidR="006936C5" w14:paraId="3D19A079" w14:textId="77777777">
        <w:trPr>
          <w:cantSplit/>
          <w:tblHeader/>
          <w:jc w:val="center"/>
        </w:trPr>
        <w:tc>
          <w:tcPr>
            <w:tcW w:w="3024" w:type="dxa"/>
            <w:shd w:val="clear" w:color="auto" w:fill="1F4E78"/>
            <w:tcMar>
              <w:top w:w="70" w:type="dxa"/>
              <w:left w:w="70" w:type="dxa"/>
              <w:bottom w:w="70" w:type="dxa"/>
              <w:right w:w="70" w:type="dxa"/>
            </w:tcMar>
            <w:vAlign w:val="center"/>
          </w:tcPr>
          <w:p w14:paraId="17177138" w14:textId="77777777" w:rsidR="006936C5" w:rsidRDefault="004B500E">
            <w:pPr>
              <w:jc w:val="center"/>
              <w:rPr>
                <w:rFonts w:hint="eastAsia"/>
              </w:rPr>
            </w:pPr>
            <w:r>
              <w:rPr>
                <w:b/>
                <w:color w:val="FFFFFF"/>
                <w:sz w:val="17"/>
              </w:rPr>
              <w:t>Stage</w:t>
            </w:r>
          </w:p>
        </w:tc>
        <w:tc>
          <w:tcPr>
            <w:tcW w:w="1944" w:type="dxa"/>
            <w:shd w:val="clear" w:color="auto" w:fill="1F4E78"/>
            <w:tcMar>
              <w:top w:w="70" w:type="dxa"/>
              <w:left w:w="70" w:type="dxa"/>
              <w:bottom w:w="70" w:type="dxa"/>
              <w:right w:w="70" w:type="dxa"/>
            </w:tcMar>
            <w:vAlign w:val="center"/>
          </w:tcPr>
          <w:p w14:paraId="795F29E9" w14:textId="77777777" w:rsidR="006936C5" w:rsidRDefault="004B500E">
            <w:pPr>
              <w:jc w:val="center"/>
              <w:rPr>
                <w:rFonts w:hint="eastAsia"/>
              </w:rPr>
            </w:pPr>
            <w:r>
              <w:rPr>
                <w:b/>
                <w:color w:val="FFFFFF"/>
                <w:sz w:val="17"/>
              </w:rPr>
              <w:t>Suggested duration</w:t>
            </w:r>
          </w:p>
        </w:tc>
        <w:tc>
          <w:tcPr>
            <w:tcW w:w="4824" w:type="dxa"/>
            <w:shd w:val="clear" w:color="auto" w:fill="1F4E78"/>
            <w:tcMar>
              <w:top w:w="70" w:type="dxa"/>
              <w:left w:w="70" w:type="dxa"/>
              <w:bottom w:w="70" w:type="dxa"/>
              <w:right w:w="70" w:type="dxa"/>
            </w:tcMar>
            <w:vAlign w:val="center"/>
          </w:tcPr>
          <w:p w14:paraId="52D7D52A" w14:textId="77777777" w:rsidR="006936C5" w:rsidRDefault="004B500E">
            <w:pPr>
              <w:jc w:val="center"/>
              <w:rPr>
                <w:rFonts w:hint="eastAsia"/>
              </w:rPr>
            </w:pPr>
            <w:r>
              <w:rPr>
                <w:b/>
                <w:color w:val="FFFFFF"/>
                <w:sz w:val="17"/>
              </w:rPr>
              <w:t>Facilitator action</w:t>
            </w:r>
          </w:p>
        </w:tc>
      </w:tr>
      <w:tr w:rsidR="006936C5" w14:paraId="0BE6F9FF" w14:textId="77777777">
        <w:trPr>
          <w:cantSplit/>
          <w:jc w:val="center"/>
        </w:trPr>
        <w:tc>
          <w:tcPr>
            <w:tcW w:w="3024" w:type="dxa"/>
            <w:tcMar>
              <w:top w:w="70" w:type="dxa"/>
              <w:left w:w="70" w:type="dxa"/>
              <w:bottom w:w="70" w:type="dxa"/>
              <w:right w:w="70" w:type="dxa"/>
            </w:tcMar>
            <w:vAlign w:val="center"/>
          </w:tcPr>
          <w:p w14:paraId="1B2E113C" w14:textId="77777777" w:rsidR="006936C5" w:rsidRDefault="004B500E">
            <w:pPr>
              <w:rPr>
                <w:rFonts w:hint="eastAsia"/>
              </w:rPr>
            </w:pPr>
            <w:r>
              <w:rPr>
                <w:sz w:val="17"/>
              </w:rPr>
              <w:t>Consent and profile form</w:t>
            </w:r>
          </w:p>
        </w:tc>
        <w:tc>
          <w:tcPr>
            <w:tcW w:w="1944" w:type="dxa"/>
            <w:tcMar>
              <w:top w:w="70" w:type="dxa"/>
              <w:left w:w="70" w:type="dxa"/>
              <w:bottom w:w="70" w:type="dxa"/>
              <w:right w:w="70" w:type="dxa"/>
            </w:tcMar>
            <w:vAlign w:val="center"/>
          </w:tcPr>
          <w:p w14:paraId="5157E504" w14:textId="77777777" w:rsidR="006936C5" w:rsidRDefault="004B500E">
            <w:pPr>
              <w:rPr>
                <w:rFonts w:hint="eastAsia"/>
              </w:rPr>
            </w:pPr>
            <w:r>
              <w:rPr>
                <w:sz w:val="17"/>
              </w:rPr>
              <w:t>3--5 minutes</w:t>
            </w:r>
          </w:p>
        </w:tc>
        <w:tc>
          <w:tcPr>
            <w:tcW w:w="4824" w:type="dxa"/>
            <w:tcMar>
              <w:top w:w="70" w:type="dxa"/>
              <w:left w:w="70" w:type="dxa"/>
              <w:bottom w:w="70" w:type="dxa"/>
              <w:right w:w="70" w:type="dxa"/>
            </w:tcMar>
            <w:vAlign w:val="center"/>
          </w:tcPr>
          <w:p w14:paraId="33F9A977" w14:textId="77777777" w:rsidR="006936C5" w:rsidRDefault="004B500E">
            <w:pPr>
              <w:rPr>
                <w:rFonts w:hint="eastAsia"/>
              </w:rPr>
            </w:pPr>
            <w:r>
              <w:rPr>
                <w:sz w:val="17"/>
              </w:rPr>
              <w:t>Confirm consent, assign anonymous identifier, collect profile information.</w:t>
            </w:r>
          </w:p>
        </w:tc>
      </w:tr>
      <w:tr w:rsidR="006936C5" w14:paraId="09AA2AFC" w14:textId="77777777">
        <w:trPr>
          <w:cantSplit/>
          <w:jc w:val="center"/>
        </w:trPr>
        <w:tc>
          <w:tcPr>
            <w:tcW w:w="3024" w:type="dxa"/>
            <w:tcMar>
              <w:top w:w="70" w:type="dxa"/>
              <w:left w:w="70" w:type="dxa"/>
              <w:bottom w:w="70" w:type="dxa"/>
              <w:right w:w="70" w:type="dxa"/>
            </w:tcMar>
            <w:vAlign w:val="center"/>
          </w:tcPr>
          <w:p w14:paraId="37117538" w14:textId="77777777" w:rsidR="006936C5" w:rsidRDefault="004B500E">
            <w:pPr>
              <w:rPr>
                <w:rFonts w:hint="eastAsia"/>
              </w:rPr>
            </w:pPr>
            <w:r>
              <w:rPr>
                <w:sz w:val="17"/>
              </w:rPr>
              <w:t>Independent review of materials</w:t>
            </w:r>
          </w:p>
        </w:tc>
        <w:tc>
          <w:tcPr>
            <w:tcW w:w="1944" w:type="dxa"/>
            <w:tcMar>
              <w:top w:w="70" w:type="dxa"/>
              <w:left w:w="70" w:type="dxa"/>
              <w:bottom w:w="70" w:type="dxa"/>
              <w:right w:w="70" w:type="dxa"/>
            </w:tcMar>
            <w:vAlign w:val="center"/>
          </w:tcPr>
          <w:p w14:paraId="33CAA70F" w14:textId="77777777" w:rsidR="006936C5" w:rsidRDefault="004B500E">
            <w:pPr>
              <w:rPr>
                <w:rFonts w:hint="eastAsia"/>
              </w:rPr>
            </w:pPr>
            <w:r>
              <w:rPr>
                <w:sz w:val="17"/>
              </w:rPr>
              <w:t>10--15 minutes</w:t>
            </w:r>
          </w:p>
        </w:tc>
        <w:tc>
          <w:tcPr>
            <w:tcW w:w="4824" w:type="dxa"/>
            <w:tcMar>
              <w:top w:w="70" w:type="dxa"/>
              <w:left w:w="70" w:type="dxa"/>
              <w:bottom w:w="70" w:type="dxa"/>
              <w:right w:w="70" w:type="dxa"/>
            </w:tcMar>
            <w:vAlign w:val="center"/>
          </w:tcPr>
          <w:p w14:paraId="0077A965" w14:textId="77777777" w:rsidR="006936C5" w:rsidRDefault="004B500E">
            <w:pPr>
              <w:rPr>
                <w:rFonts w:hint="eastAsia"/>
              </w:rPr>
            </w:pPr>
            <w:r>
              <w:rPr>
                <w:sz w:val="17"/>
              </w:rPr>
              <w:t>Provide M1--M4. Do not explain the diagram beyond the written briefing sheet.</w:t>
            </w:r>
          </w:p>
        </w:tc>
      </w:tr>
      <w:tr w:rsidR="006936C5" w14:paraId="0C812041" w14:textId="77777777">
        <w:trPr>
          <w:cantSplit/>
          <w:jc w:val="center"/>
        </w:trPr>
        <w:tc>
          <w:tcPr>
            <w:tcW w:w="3024" w:type="dxa"/>
            <w:tcMar>
              <w:top w:w="70" w:type="dxa"/>
              <w:left w:w="70" w:type="dxa"/>
              <w:bottom w:w="70" w:type="dxa"/>
              <w:right w:w="70" w:type="dxa"/>
            </w:tcMar>
            <w:vAlign w:val="center"/>
          </w:tcPr>
          <w:p w14:paraId="603FCE3A" w14:textId="77777777" w:rsidR="006936C5" w:rsidRDefault="004B500E">
            <w:pPr>
              <w:rPr>
                <w:rFonts w:hint="eastAsia"/>
              </w:rPr>
            </w:pPr>
            <w:r>
              <w:rPr>
                <w:sz w:val="17"/>
              </w:rPr>
              <w:t>Questionnaire</w:t>
            </w:r>
          </w:p>
        </w:tc>
        <w:tc>
          <w:tcPr>
            <w:tcW w:w="1944" w:type="dxa"/>
            <w:tcMar>
              <w:top w:w="70" w:type="dxa"/>
              <w:left w:w="70" w:type="dxa"/>
              <w:bottom w:w="70" w:type="dxa"/>
              <w:right w:w="70" w:type="dxa"/>
            </w:tcMar>
            <w:vAlign w:val="center"/>
          </w:tcPr>
          <w:p w14:paraId="0AD773C2" w14:textId="77777777" w:rsidR="006936C5" w:rsidRDefault="004B500E">
            <w:pPr>
              <w:rPr>
                <w:rFonts w:hint="eastAsia"/>
              </w:rPr>
            </w:pPr>
            <w:r>
              <w:rPr>
                <w:sz w:val="17"/>
              </w:rPr>
              <w:t>5--8 minutes</w:t>
            </w:r>
          </w:p>
        </w:tc>
        <w:tc>
          <w:tcPr>
            <w:tcW w:w="4824" w:type="dxa"/>
            <w:tcMar>
              <w:top w:w="70" w:type="dxa"/>
              <w:left w:w="70" w:type="dxa"/>
              <w:bottom w:w="70" w:type="dxa"/>
              <w:right w:w="70" w:type="dxa"/>
            </w:tcMar>
            <w:vAlign w:val="center"/>
          </w:tcPr>
          <w:p w14:paraId="06808BD5" w14:textId="77777777" w:rsidR="006936C5" w:rsidRDefault="004B500E">
            <w:pPr>
              <w:rPr>
                <w:rFonts w:hint="eastAsia"/>
              </w:rPr>
            </w:pPr>
            <w:r>
              <w:rPr>
                <w:sz w:val="17"/>
              </w:rPr>
              <w:t>Provide the Likert questionnaire and request one response per item.</w:t>
            </w:r>
          </w:p>
        </w:tc>
      </w:tr>
      <w:tr w:rsidR="006936C5" w14:paraId="4DBBB74C" w14:textId="77777777">
        <w:trPr>
          <w:cantSplit/>
          <w:jc w:val="center"/>
        </w:trPr>
        <w:tc>
          <w:tcPr>
            <w:tcW w:w="3024" w:type="dxa"/>
            <w:tcMar>
              <w:top w:w="70" w:type="dxa"/>
              <w:left w:w="70" w:type="dxa"/>
              <w:bottom w:w="70" w:type="dxa"/>
              <w:right w:w="70" w:type="dxa"/>
            </w:tcMar>
            <w:vAlign w:val="center"/>
          </w:tcPr>
          <w:p w14:paraId="50BF2817" w14:textId="77777777" w:rsidR="006936C5" w:rsidRDefault="004B500E">
            <w:pPr>
              <w:rPr>
                <w:rFonts w:hint="eastAsia"/>
              </w:rPr>
            </w:pPr>
            <w:r>
              <w:rPr>
                <w:sz w:val="17"/>
              </w:rPr>
              <w:lastRenderedPageBreak/>
              <w:t>Open-ended response form</w:t>
            </w:r>
          </w:p>
        </w:tc>
        <w:tc>
          <w:tcPr>
            <w:tcW w:w="1944" w:type="dxa"/>
            <w:tcMar>
              <w:top w:w="70" w:type="dxa"/>
              <w:left w:w="70" w:type="dxa"/>
              <w:bottom w:w="70" w:type="dxa"/>
              <w:right w:w="70" w:type="dxa"/>
            </w:tcMar>
            <w:vAlign w:val="center"/>
          </w:tcPr>
          <w:p w14:paraId="5071E953" w14:textId="77777777" w:rsidR="006936C5" w:rsidRDefault="004B500E">
            <w:pPr>
              <w:rPr>
                <w:rFonts w:hint="eastAsia"/>
              </w:rPr>
            </w:pPr>
            <w:r>
              <w:rPr>
                <w:sz w:val="17"/>
              </w:rPr>
              <w:t>5--10 minutes</w:t>
            </w:r>
          </w:p>
        </w:tc>
        <w:tc>
          <w:tcPr>
            <w:tcW w:w="4824" w:type="dxa"/>
            <w:tcMar>
              <w:top w:w="70" w:type="dxa"/>
              <w:left w:w="70" w:type="dxa"/>
              <w:bottom w:w="70" w:type="dxa"/>
              <w:right w:w="70" w:type="dxa"/>
            </w:tcMar>
            <w:vAlign w:val="center"/>
          </w:tcPr>
          <w:p w14:paraId="3D10EF5E" w14:textId="77777777" w:rsidR="006936C5" w:rsidRDefault="004B500E">
            <w:pPr>
              <w:rPr>
                <w:rFonts w:hint="eastAsia"/>
              </w:rPr>
            </w:pPr>
            <w:r>
              <w:rPr>
                <w:sz w:val="17"/>
              </w:rPr>
              <w:t>Invite concrete examples and critical feedback. Do not require positive feedback.</w:t>
            </w:r>
          </w:p>
        </w:tc>
      </w:tr>
      <w:tr w:rsidR="006936C5" w14:paraId="2E2F0CB0" w14:textId="77777777">
        <w:trPr>
          <w:cantSplit/>
          <w:jc w:val="center"/>
        </w:trPr>
        <w:tc>
          <w:tcPr>
            <w:tcW w:w="3024" w:type="dxa"/>
            <w:tcMar>
              <w:top w:w="70" w:type="dxa"/>
              <w:left w:w="70" w:type="dxa"/>
              <w:bottom w:w="70" w:type="dxa"/>
              <w:right w:w="70" w:type="dxa"/>
            </w:tcMar>
            <w:vAlign w:val="center"/>
          </w:tcPr>
          <w:p w14:paraId="3573C9C2" w14:textId="77777777" w:rsidR="006936C5" w:rsidRDefault="004B500E">
            <w:pPr>
              <w:rPr>
                <w:rFonts w:hint="eastAsia"/>
              </w:rPr>
            </w:pPr>
            <w:r>
              <w:rPr>
                <w:sz w:val="17"/>
              </w:rPr>
              <w:t>Debrief and close</w:t>
            </w:r>
          </w:p>
        </w:tc>
        <w:tc>
          <w:tcPr>
            <w:tcW w:w="1944" w:type="dxa"/>
            <w:tcMar>
              <w:top w:w="70" w:type="dxa"/>
              <w:left w:w="70" w:type="dxa"/>
              <w:bottom w:w="70" w:type="dxa"/>
              <w:right w:w="70" w:type="dxa"/>
            </w:tcMar>
            <w:vAlign w:val="center"/>
          </w:tcPr>
          <w:p w14:paraId="360FE793" w14:textId="77777777" w:rsidR="006936C5" w:rsidRDefault="004B500E">
            <w:pPr>
              <w:rPr>
                <w:rFonts w:hint="eastAsia"/>
              </w:rPr>
            </w:pPr>
            <w:r>
              <w:rPr>
                <w:sz w:val="17"/>
              </w:rPr>
              <w:t>2--3 minutes</w:t>
            </w:r>
          </w:p>
        </w:tc>
        <w:tc>
          <w:tcPr>
            <w:tcW w:w="4824" w:type="dxa"/>
            <w:tcMar>
              <w:top w:w="70" w:type="dxa"/>
              <w:left w:w="70" w:type="dxa"/>
              <w:bottom w:w="70" w:type="dxa"/>
              <w:right w:w="70" w:type="dxa"/>
            </w:tcMar>
            <w:vAlign w:val="center"/>
          </w:tcPr>
          <w:p w14:paraId="1B33D2EA" w14:textId="77777777" w:rsidR="006936C5" w:rsidRDefault="004B500E">
            <w:pPr>
              <w:rPr>
                <w:rFonts w:hint="eastAsia"/>
              </w:rPr>
            </w:pPr>
            <w:r>
              <w:rPr>
                <w:sz w:val="17"/>
              </w:rPr>
              <w:t>Thank the participant and record administration notes in the facilitator log.</w:t>
            </w:r>
          </w:p>
        </w:tc>
      </w:tr>
    </w:tbl>
    <w:p w14:paraId="5E067FD2" w14:textId="77777777" w:rsidR="006936C5" w:rsidRDefault="006936C5">
      <w:pPr>
        <w:spacing w:after="0"/>
        <w:rPr>
          <w:rFonts w:hint="eastAsia"/>
        </w:rPr>
      </w:pPr>
    </w:p>
    <w:p w14:paraId="3A628ADC" w14:textId="77777777" w:rsidR="006936C5" w:rsidRDefault="004B500E">
      <w:pPr>
        <w:rPr>
          <w:rFonts w:hint="eastAsia"/>
        </w:rPr>
      </w:pPr>
      <w:r>
        <w:br w:type="page"/>
      </w:r>
    </w:p>
    <w:p w14:paraId="7175DF27" w14:textId="77777777" w:rsidR="006936C5" w:rsidRDefault="004B500E">
      <w:pPr>
        <w:pStyle w:val="Heading2"/>
        <w:spacing w:before="160" w:after="100" w:line="264" w:lineRule="auto"/>
      </w:pPr>
      <w:r>
        <w:rPr>
          <w:rFonts w:ascii="Aptos" w:hAnsi="Aptos"/>
          <w:color w:val="1F4E78"/>
          <w:sz w:val="24"/>
        </w:rPr>
        <w:lastRenderedPageBreak/>
        <w:t>5.2. Standardized facilitator 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6936C5" w14:paraId="3841281F" w14:textId="77777777">
        <w:trPr>
          <w:jc w:val="center"/>
        </w:trPr>
        <w:tc>
          <w:tcPr>
            <w:tcW w:w="10080" w:type="dxa"/>
            <w:shd w:val="clear" w:color="auto" w:fill="D9EAF7"/>
            <w:tcMar>
              <w:top w:w="120" w:type="dxa"/>
              <w:left w:w="140" w:type="dxa"/>
              <w:bottom w:w="120" w:type="dxa"/>
              <w:right w:w="140" w:type="dxa"/>
            </w:tcMar>
          </w:tcPr>
          <w:p w14:paraId="51FED513" w14:textId="77777777" w:rsidR="006936C5" w:rsidRDefault="004B500E">
            <w:pPr>
              <w:spacing w:after="0" w:line="264" w:lineRule="auto"/>
              <w:rPr>
                <w:rFonts w:hint="eastAsia"/>
              </w:rPr>
            </w:pPr>
            <w:r>
              <w:rPr>
                <w:b/>
                <w:color w:val="1F4E78"/>
                <w:sz w:val="20"/>
              </w:rPr>
              <w:t xml:space="preserve">Script: </w:t>
            </w:r>
            <w:r>
              <w:rPr>
                <w:sz w:val="20"/>
              </w:rPr>
              <w:t>Thank you for participating. You will review a short summary of a published literature review and a retrospective X-SLR representation of that review. The assessment is about the clarity and usefulness of the representation. There are no correct answers. Please evaluate only what is visible in the materials; do not assume that undocumented steps were necessarily performed. We are interested in both helpful and critical observations. The questionnaire takes approximately 20 to 30 minutes in total.</w:t>
            </w:r>
          </w:p>
        </w:tc>
      </w:tr>
    </w:tbl>
    <w:p w14:paraId="36AD0E85" w14:textId="77777777" w:rsidR="006936C5" w:rsidRDefault="006936C5">
      <w:pPr>
        <w:spacing w:after="0"/>
        <w:rPr>
          <w:rFonts w:hint="eastAsia"/>
        </w:rPr>
      </w:pPr>
    </w:p>
    <w:p w14:paraId="2812D551" w14:textId="77777777" w:rsidR="006936C5" w:rsidRDefault="004B500E">
      <w:pPr>
        <w:pStyle w:val="Heading2"/>
        <w:spacing w:before="160" w:after="100" w:line="264" w:lineRule="auto"/>
      </w:pPr>
      <w:r>
        <w:rPr>
          <w:rFonts w:ascii="Aptos" w:hAnsi="Aptos"/>
          <w:color w:val="1F4E78"/>
          <w:sz w:val="24"/>
        </w:rPr>
        <w:t>5.3. Facilitation rules</w:t>
      </w:r>
    </w:p>
    <w:p w14:paraId="758E4576" w14:textId="77777777" w:rsidR="006936C5" w:rsidRDefault="004B500E">
      <w:pPr>
        <w:pStyle w:val="ListBullet"/>
        <w:spacing w:after="40" w:line="264" w:lineRule="auto"/>
        <w:rPr>
          <w:rFonts w:hint="eastAsia"/>
        </w:rPr>
      </w:pPr>
      <w:r>
        <w:rPr>
          <w:sz w:val="20"/>
        </w:rPr>
        <w:t>Do not identify the authors of the legacy review or the X-SLR manuscript unless institutional procedures require disclosure.</w:t>
      </w:r>
    </w:p>
    <w:p w14:paraId="6E0BB32E" w14:textId="77777777" w:rsidR="006936C5" w:rsidRDefault="004B500E">
      <w:pPr>
        <w:pStyle w:val="ListBullet"/>
        <w:spacing w:after="40" w:line="264" w:lineRule="auto"/>
        <w:rPr>
          <w:rFonts w:hint="eastAsia"/>
        </w:rPr>
      </w:pPr>
      <w:r>
        <w:rPr>
          <w:sz w:val="20"/>
        </w:rPr>
        <w:t>Do not answer questions that interpret the quality of the X-SLR design; redirect participants to the written quick reference.</w:t>
      </w:r>
    </w:p>
    <w:p w14:paraId="51E5DA87" w14:textId="77777777" w:rsidR="006936C5" w:rsidRDefault="004B500E">
      <w:pPr>
        <w:pStyle w:val="ListBullet"/>
        <w:spacing w:after="40" w:line="264" w:lineRule="auto"/>
        <w:rPr>
          <w:rFonts w:hint="eastAsia"/>
        </w:rPr>
      </w:pPr>
      <w:r>
        <w:rPr>
          <w:sz w:val="20"/>
        </w:rPr>
        <w:t>Clarify only procedural issues, such as where to write a response or what the response scale means.</w:t>
      </w:r>
    </w:p>
    <w:p w14:paraId="79FD5FC1" w14:textId="77777777" w:rsidR="006936C5" w:rsidRDefault="004B500E">
      <w:pPr>
        <w:pStyle w:val="ListBullet"/>
        <w:spacing w:after="40" w:line="264" w:lineRule="auto"/>
        <w:rPr>
          <w:rFonts w:hint="eastAsia"/>
        </w:rPr>
      </w:pPr>
      <w:r>
        <w:rPr>
          <w:sz w:val="20"/>
        </w:rPr>
        <w:t>Record any deviation from the protocol, technical issue, or participant question in the facilitator log.</w:t>
      </w:r>
    </w:p>
    <w:p w14:paraId="084F72D7" w14:textId="77777777" w:rsidR="006936C5" w:rsidRDefault="004B500E">
      <w:pPr>
        <w:pStyle w:val="Heading1"/>
        <w:spacing w:before="240" w:after="100" w:line="264" w:lineRule="auto"/>
      </w:pPr>
      <w:r>
        <w:rPr>
          <w:rFonts w:ascii="Aptos Display" w:hAnsi="Aptos Display"/>
          <w:color w:val="1F4E78"/>
          <w:sz w:val="30"/>
        </w:rPr>
        <w:t>6. Participant Consent and Profile Form</w:t>
      </w:r>
    </w:p>
    <w:p w14:paraId="6AF5622B" w14:textId="77777777" w:rsidR="006936C5" w:rsidRDefault="004B500E">
      <w:pPr>
        <w:pStyle w:val="Heading2"/>
        <w:spacing w:before="160" w:after="100" w:line="264" w:lineRule="auto"/>
      </w:pPr>
      <w:r>
        <w:rPr>
          <w:rFonts w:ascii="Aptos" w:hAnsi="Aptos"/>
          <w:color w:val="1F4E78"/>
          <w:sz w:val="24"/>
        </w:rPr>
        <w:t>6.1. Low-risk consent statement</w:t>
      </w:r>
    </w:p>
    <w:p w14:paraId="62C3F112" w14:textId="77777777" w:rsidR="006936C5" w:rsidRDefault="004B500E">
      <w:pPr>
        <w:spacing w:after="100"/>
        <w:rPr>
          <w:rFonts w:hint="eastAsia"/>
        </w:rPr>
      </w:pPr>
      <w:r>
        <w:t>You are invited to participate in a research assessment of a methodological reporting framework for systematic literature reviews. Participation involves reviewing written materials and completing a short questionnaire. The activity is expected to take approximately 20--30 minutes. The assessment asks for professional experience and opinions; it does not ask for sensitive personal information. Participation is voluntary. You may skip any question or stop at any time without penalty. Responses will be reported in aggregated or anonymized form. Your identity will not be disclosed in the manuscript, and no individual response will be attributed to you. By continuing, you confirm that you are at least 18 years old, meet the eligibility criteria, and voluntarily agree to participate.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6936C5" w14:paraId="47BDB151" w14:textId="77777777">
        <w:trPr>
          <w:jc w:val="center"/>
        </w:trPr>
        <w:tc>
          <w:tcPr>
            <w:tcW w:w="10080" w:type="dxa"/>
            <w:shd w:val="clear" w:color="auto" w:fill="D9EAF7"/>
            <w:tcMar>
              <w:top w:w="120" w:type="dxa"/>
              <w:left w:w="140" w:type="dxa"/>
              <w:bottom w:w="120" w:type="dxa"/>
              <w:right w:w="140" w:type="dxa"/>
            </w:tcMar>
          </w:tcPr>
          <w:p w14:paraId="12043DA6" w14:textId="77777777" w:rsidR="006936C5" w:rsidRDefault="004B500E">
            <w:pPr>
              <w:spacing w:after="0" w:line="264" w:lineRule="auto"/>
              <w:rPr>
                <w:rFonts w:hint="eastAsia"/>
              </w:rPr>
            </w:pPr>
            <w:r>
              <w:rPr>
                <w:b/>
                <w:color w:val="1F4E78"/>
                <w:sz w:val="20"/>
              </w:rPr>
              <w:t xml:space="preserve">Institutional note: </w:t>
            </w:r>
            <w:r>
              <w:rPr>
                <w:sz w:val="20"/>
              </w:rPr>
              <w:t>Before data collection, confirm whether your institution requires formal ethics review, a specific consent template, data-protection language, or an approved participant-information sheet for this type of low-risk expert assessment.</w:t>
            </w:r>
          </w:p>
        </w:tc>
      </w:tr>
    </w:tbl>
    <w:p w14:paraId="53484A1D" w14:textId="77777777" w:rsidR="006936C5" w:rsidRDefault="006936C5">
      <w:pPr>
        <w:spacing w:after="0"/>
        <w:rPr>
          <w:rFonts w:hint="eastAsia"/>
        </w:rPr>
      </w:pPr>
    </w:p>
    <w:p w14:paraId="175024A3" w14:textId="77777777" w:rsidR="006936C5" w:rsidRDefault="004B500E">
      <w:pPr>
        <w:pStyle w:val="Heading2"/>
        <w:spacing w:before="160" w:after="100" w:line="264" w:lineRule="auto"/>
      </w:pPr>
      <w:r>
        <w:rPr>
          <w:rFonts w:ascii="Aptos" w:hAnsi="Aptos"/>
          <w:color w:val="1F4E78"/>
          <w:sz w:val="24"/>
        </w:rPr>
        <w:t>6.2. Consent confirmation</w:t>
      </w:r>
    </w:p>
    <w:p w14:paraId="789A3C7B" w14:textId="77777777" w:rsidR="006936C5" w:rsidRDefault="004B500E">
      <w:pPr>
        <w:spacing w:after="40" w:line="264" w:lineRule="auto"/>
        <w:rPr>
          <w:rFonts w:hint="eastAsia"/>
        </w:rPr>
      </w:pPr>
      <w:r>
        <w:rPr>
          <w:sz w:val="20"/>
        </w:rPr>
        <w:t>☐ I have read the information above and agree to participate voluntarily.</w:t>
      </w:r>
    </w:p>
    <w:p w14:paraId="500F2E86" w14:textId="77777777" w:rsidR="006936C5" w:rsidRDefault="004B500E">
      <w:pPr>
        <w:spacing w:after="40" w:line="264" w:lineRule="auto"/>
        <w:rPr>
          <w:rFonts w:hint="eastAsia"/>
        </w:rPr>
      </w:pPr>
      <w:r>
        <w:rPr>
          <w:sz w:val="20"/>
        </w:rPr>
        <w:t>☐ I confirm that I am not an author of the X-SLR manuscript or the legacy SLR used as the evaluation case.</w:t>
      </w:r>
    </w:p>
    <w:p w14:paraId="71789D9F" w14:textId="77777777" w:rsidR="006936C5" w:rsidRDefault="004B500E">
      <w:pPr>
        <w:spacing w:after="40" w:line="264" w:lineRule="auto"/>
        <w:rPr>
          <w:rFonts w:hint="eastAsia"/>
        </w:rPr>
      </w:pPr>
      <w:r>
        <w:rPr>
          <w:sz w:val="20"/>
        </w:rPr>
        <w:t>☐ I agree that anonymized responses may be used in aggregate form in a research manuscript and supplementary material.</w:t>
      </w:r>
    </w:p>
    <w:p w14:paraId="3B43DFE3" w14:textId="45696FAD" w:rsidR="006936C5" w:rsidRDefault="004B500E">
      <w:pPr>
        <w:spacing w:after="160" w:line="264" w:lineRule="auto"/>
        <w:rPr>
          <w:rFonts w:hint="eastAsia"/>
        </w:rPr>
      </w:pPr>
      <w:r>
        <w:t>Participant code: ___________</w:t>
      </w:r>
      <w:r w:rsidR="00EF69E7">
        <w:t>E05</w:t>
      </w:r>
      <w:r>
        <w:t>_____________    Date: __________</w:t>
      </w:r>
      <w:r w:rsidR="00EC3837">
        <w:t>2026-07-2</w:t>
      </w:r>
      <w:r w:rsidR="00C813ED">
        <w:t>7</w:t>
      </w:r>
      <w:r>
        <w:t>______________</w:t>
      </w:r>
    </w:p>
    <w:p w14:paraId="35F0DC82" w14:textId="77777777" w:rsidR="006936C5" w:rsidRDefault="004B500E">
      <w:pPr>
        <w:pStyle w:val="Heading2"/>
        <w:spacing w:before="160" w:after="100" w:line="264" w:lineRule="auto"/>
      </w:pPr>
      <w:r>
        <w:rPr>
          <w:rFonts w:ascii="Aptos" w:hAnsi="Aptos"/>
          <w:color w:val="1F4E78"/>
          <w:sz w:val="24"/>
        </w:rPr>
        <w:t>6.3. Participant profile</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96"/>
        <w:gridCol w:w="6696"/>
      </w:tblGrid>
      <w:tr w:rsidR="006936C5" w14:paraId="1C1C8539" w14:textId="77777777">
        <w:trPr>
          <w:cantSplit/>
          <w:tblHeader/>
          <w:jc w:val="center"/>
        </w:trPr>
        <w:tc>
          <w:tcPr>
            <w:tcW w:w="3096" w:type="dxa"/>
            <w:shd w:val="clear" w:color="auto" w:fill="1F4E78"/>
            <w:tcMar>
              <w:top w:w="70" w:type="dxa"/>
              <w:left w:w="70" w:type="dxa"/>
              <w:bottom w:w="70" w:type="dxa"/>
              <w:right w:w="70" w:type="dxa"/>
            </w:tcMar>
            <w:vAlign w:val="center"/>
          </w:tcPr>
          <w:p w14:paraId="74484748" w14:textId="77777777" w:rsidR="006936C5" w:rsidRDefault="004B500E">
            <w:pPr>
              <w:jc w:val="center"/>
              <w:rPr>
                <w:rFonts w:hint="eastAsia"/>
              </w:rPr>
            </w:pPr>
            <w:r>
              <w:rPr>
                <w:b/>
                <w:color w:val="FFFFFF"/>
                <w:sz w:val="18"/>
              </w:rPr>
              <w:t>Profile item</w:t>
            </w:r>
          </w:p>
        </w:tc>
        <w:tc>
          <w:tcPr>
            <w:tcW w:w="6696" w:type="dxa"/>
            <w:shd w:val="clear" w:color="auto" w:fill="1F4E78"/>
            <w:tcMar>
              <w:top w:w="70" w:type="dxa"/>
              <w:left w:w="70" w:type="dxa"/>
              <w:bottom w:w="70" w:type="dxa"/>
              <w:right w:w="70" w:type="dxa"/>
            </w:tcMar>
            <w:vAlign w:val="center"/>
          </w:tcPr>
          <w:p w14:paraId="13E3901E" w14:textId="77777777" w:rsidR="006936C5" w:rsidRDefault="004B500E">
            <w:pPr>
              <w:jc w:val="center"/>
              <w:rPr>
                <w:rFonts w:hint="eastAsia"/>
              </w:rPr>
            </w:pPr>
            <w:r>
              <w:rPr>
                <w:b/>
                <w:color w:val="FFFFFF"/>
                <w:sz w:val="18"/>
              </w:rPr>
              <w:t>Response</w:t>
            </w:r>
          </w:p>
        </w:tc>
      </w:tr>
      <w:tr w:rsidR="006936C5" w14:paraId="1B0AAF2F" w14:textId="77777777">
        <w:trPr>
          <w:cantSplit/>
          <w:jc w:val="center"/>
        </w:trPr>
        <w:tc>
          <w:tcPr>
            <w:tcW w:w="3096" w:type="dxa"/>
            <w:tcMar>
              <w:top w:w="70" w:type="dxa"/>
              <w:left w:w="70" w:type="dxa"/>
              <w:bottom w:w="70" w:type="dxa"/>
              <w:right w:w="70" w:type="dxa"/>
            </w:tcMar>
            <w:vAlign w:val="center"/>
          </w:tcPr>
          <w:p w14:paraId="0D2FA9A3" w14:textId="77777777" w:rsidR="006936C5" w:rsidRDefault="004B500E">
            <w:pPr>
              <w:rPr>
                <w:rFonts w:hint="eastAsia"/>
              </w:rPr>
            </w:pPr>
            <w:r>
              <w:rPr>
                <w:sz w:val="18"/>
              </w:rPr>
              <w:t>Participant code</w:t>
            </w:r>
          </w:p>
        </w:tc>
        <w:tc>
          <w:tcPr>
            <w:tcW w:w="6696" w:type="dxa"/>
            <w:tcMar>
              <w:top w:w="70" w:type="dxa"/>
              <w:left w:w="70" w:type="dxa"/>
              <w:bottom w:w="70" w:type="dxa"/>
              <w:right w:w="70" w:type="dxa"/>
            </w:tcMar>
            <w:vAlign w:val="center"/>
          </w:tcPr>
          <w:p w14:paraId="788B8217" w14:textId="14AABEB3" w:rsidR="006936C5" w:rsidRDefault="004B500E">
            <w:pPr>
              <w:rPr>
                <w:rFonts w:hint="eastAsia"/>
              </w:rPr>
            </w:pPr>
            <w:r>
              <w:rPr>
                <w:sz w:val="18"/>
              </w:rPr>
              <w:t>____________</w:t>
            </w:r>
            <w:r w:rsidR="00EF69E7">
              <w:rPr>
                <w:sz w:val="18"/>
              </w:rPr>
              <w:t>E05</w:t>
            </w:r>
            <w:r>
              <w:rPr>
                <w:sz w:val="18"/>
              </w:rPr>
              <w:t>________________</w:t>
            </w:r>
          </w:p>
        </w:tc>
      </w:tr>
      <w:tr w:rsidR="006936C5" w14:paraId="720B1D45" w14:textId="77777777">
        <w:trPr>
          <w:cantSplit/>
          <w:jc w:val="center"/>
        </w:trPr>
        <w:tc>
          <w:tcPr>
            <w:tcW w:w="3096" w:type="dxa"/>
            <w:tcMar>
              <w:top w:w="70" w:type="dxa"/>
              <w:left w:w="70" w:type="dxa"/>
              <w:bottom w:w="70" w:type="dxa"/>
              <w:right w:w="70" w:type="dxa"/>
            </w:tcMar>
            <w:vAlign w:val="center"/>
          </w:tcPr>
          <w:p w14:paraId="03EF5740" w14:textId="77777777" w:rsidR="006936C5" w:rsidRDefault="004B500E">
            <w:pPr>
              <w:rPr>
                <w:rFonts w:hint="eastAsia"/>
              </w:rPr>
            </w:pPr>
            <w:r>
              <w:rPr>
                <w:sz w:val="18"/>
              </w:rPr>
              <w:t>Primary discipline or area</w:t>
            </w:r>
          </w:p>
        </w:tc>
        <w:tc>
          <w:tcPr>
            <w:tcW w:w="6696" w:type="dxa"/>
            <w:tcMar>
              <w:top w:w="70" w:type="dxa"/>
              <w:left w:w="70" w:type="dxa"/>
              <w:bottom w:w="70" w:type="dxa"/>
              <w:right w:w="70" w:type="dxa"/>
            </w:tcMar>
            <w:vAlign w:val="center"/>
          </w:tcPr>
          <w:p w14:paraId="0FF2D612" w14:textId="5D564550" w:rsidR="006936C5" w:rsidRDefault="004B500E">
            <w:pPr>
              <w:rPr>
                <w:rFonts w:hint="eastAsia"/>
              </w:rPr>
            </w:pPr>
            <w:r>
              <w:rPr>
                <w:sz w:val="18"/>
              </w:rPr>
              <w:t>____________</w:t>
            </w:r>
            <w:r w:rsidR="00EC3837">
              <w:rPr>
                <w:sz w:val="18"/>
              </w:rPr>
              <w:t>Software Engineering</w:t>
            </w:r>
            <w:r>
              <w:rPr>
                <w:sz w:val="18"/>
              </w:rPr>
              <w:t>________________</w:t>
            </w:r>
          </w:p>
        </w:tc>
      </w:tr>
      <w:tr w:rsidR="006936C5" w14:paraId="7AFFDD6D" w14:textId="77777777">
        <w:trPr>
          <w:cantSplit/>
          <w:jc w:val="center"/>
        </w:trPr>
        <w:tc>
          <w:tcPr>
            <w:tcW w:w="3096" w:type="dxa"/>
            <w:tcMar>
              <w:top w:w="70" w:type="dxa"/>
              <w:left w:w="70" w:type="dxa"/>
              <w:bottom w:w="70" w:type="dxa"/>
              <w:right w:w="70" w:type="dxa"/>
            </w:tcMar>
            <w:vAlign w:val="center"/>
          </w:tcPr>
          <w:p w14:paraId="2F6ECAC4" w14:textId="77777777" w:rsidR="006936C5" w:rsidRDefault="004B500E">
            <w:pPr>
              <w:rPr>
                <w:rFonts w:hint="eastAsia"/>
              </w:rPr>
            </w:pPr>
            <w:r>
              <w:rPr>
                <w:sz w:val="18"/>
              </w:rPr>
              <w:t>Current role</w:t>
            </w:r>
          </w:p>
        </w:tc>
        <w:tc>
          <w:tcPr>
            <w:tcW w:w="6696" w:type="dxa"/>
            <w:tcMar>
              <w:top w:w="70" w:type="dxa"/>
              <w:left w:w="70" w:type="dxa"/>
              <w:bottom w:w="70" w:type="dxa"/>
              <w:right w:w="70" w:type="dxa"/>
            </w:tcMar>
            <w:vAlign w:val="center"/>
          </w:tcPr>
          <w:p w14:paraId="48658DDB" w14:textId="1AE7F517" w:rsidR="006936C5" w:rsidRDefault="004B500E">
            <w:pPr>
              <w:rPr>
                <w:rFonts w:hint="eastAsia"/>
              </w:rPr>
            </w:pPr>
            <w:r>
              <w:rPr>
                <w:sz w:val="18"/>
              </w:rPr>
              <w:t xml:space="preserve">☐ Researcher   </w:t>
            </w:r>
            <w:r w:rsidR="002352C3">
              <w:rPr>
                <w:sz w:val="18"/>
              </w:rPr>
              <w:t>x</w:t>
            </w:r>
            <w:r>
              <w:rPr>
                <w:sz w:val="18"/>
              </w:rPr>
              <w:t xml:space="preserve"> Faculty member   ☐ Practitioner   ☐ PhD candidate   ☐ Other: __________</w:t>
            </w:r>
          </w:p>
        </w:tc>
      </w:tr>
      <w:tr w:rsidR="006936C5" w14:paraId="7CF81E9A" w14:textId="77777777">
        <w:trPr>
          <w:cantSplit/>
          <w:jc w:val="center"/>
        </w:trPr>
        <w:tc>
          <w:tcPr>
            <w:tcW w:w="3096" w:type="dxa"/>
            <w:tcMar>
              <w:top w:w="70" w:type="dxa"/>
              <w:left w:w="70" w:type="dxa"/>
              <w:bottom w:w="70" w:type="dxa"/>
              <w:right w:w="70" w:type="dxa"/>
            </w:tcMar>
            <w:vAlign w:val="center"/>
          </w:tcPr>
          <w:p w14:paraId="44DE9AC1" w14:textId="77777777" w:rsidR="006936C5" w:rsidRDefault="004B500E">
            <w:pPr>
              <w:rPr>
                <w:rFonts w:hint="eastAsia"/>
              </w:rPr>
            </w:pPr>
            <w:r>
              <w:rPr>
                <w:sz w:val="18"/>
              </w:rPr>
              <w:lastRenderedPageBreak/>
              <w:t>Experience with evidence synthesis</w:t>
            </w:r>
          </w:p>
        </w:tc>
        <w:tc>
          <w:tcPr>
            <w:tcW w:w="6696" w:type="dxa"/>
            <w:tcMar>
              <w:top w:w="70" w:type="dxa"/>
              <w:left w:w="70" w:type="dxa"/>
              <w:bottom w:w="70" w:type="dxa"/>
              <w:right w:w="70" w:type="dxa"/>
            </w:tcMar>
            <w:vAlign w:val="center"/>
          </w:tcPr>
          <w:p w14:paraId="2AE3B734" w14:textId="6EC1EA77" w:rsidR="006936C5" w:rsidRDefault="002352C3">
            <w:pPr>
              <w:rPr>
                <w:rFonts w:hint="eastAsia"/>
              </w:rPr>
            </w:pPr>
            <w:r>
              <w:rPr>
                <w:sz w:val="18"/>
              </w:rPr>
              <w:t>☐</w:t>
            </w:r>
            <w:r w:rsidR="004B500E">
              <w:rPr>
                <w:sz w:val="18"/>
              </w:rPr>
              <w:t xml:space="preserve"> 1 review   ☐ 2--3 reviews   ☐ 4--5 reviews   ☐ More than 5 reviews</w:t>
            </w:r>
          </w:p>
        </w:tc>
      </w:tr>
      <w:tr w:rsidR="006936C5" w14:paraId="597B1F15" w14:textId="77777777">
        <w:trPr>
          <w:cantSplit/>
          <w:jc w:val="center"/>
        </w:trPr>
        <w:tc>
          <w:tcPr>
            <w:tcW w:w="3096" w:type="dxa"/>
            <w:tcMar>
              <w:top w:w="70" w:type="dxa"/>
              <w:left w:w="70" w:type="dxa"/>
              <w:bottom w:w="70" w:type="dxa"/>
              <w:right w:w="70" w:type="dxa"/>
            </w:tcMar>
            <w:vAlign w:val="center"/>
          </w:tcPr>
          <w:p w14:paraId="55BAFC8B" w14:textId="77777777" w:rsidR="006936C5" w:rsidRDefault="004B500E">
            <w:pPr>
              <w:rPr>
                <w:rFonts w:hint="eastAsia"/>
              </w:rPr>
            </w:pPr>
            <w:r>
              <w:rPr>
                <w:sz w:val="18"/>
              </w:rPr>
              <w:t>Most relevant review type(s)</w:t>
            </w:r>
          </w:p>
        </w:tc>
        <w:tc>
          <w:tcPr>
            <w:tcW w:w="6696" w:type="dxa"/>
            <w:tcMar>
              <w:top w:w="70" w:type="dxa"/>
              <w:left w:w="70" w:type="dxa"/>
              <w:bottom w:w="70" w:type="dxa"/>
              <w:right w:w="70" w:type="dxa"/>
            </w:tcMar>
            <w:vAlign w:val="center"/>
          </w:tcPr>
          <w:p w14:paraId="0177516B" w14:textId="61172E29" w:rsidR="006936C5" w:rsidRDefault="00EC3837">
            <w:pPr>
              <w:rPr>
                <w:rFonts w:hint="eastAsia"/>
              </w:rPr>
            </w:pPr>
            <w:r>
              <w:rPr>
                <w:sz w:val="18"/>
              </w:rPr>
              <w:t>x</w:t>
            </w:r>
            <w:r w:rsidR="004B500E">
              <w:rPr>
                <w:sz w:val="18"/>
              </w:rPr>
              <w:t xml:space="preserve"> SLR   </w:t>
            </w:r>
            <w:r>
              <w:rPr>
                <w:sz w:val="18"/>
              </w:rPr>
              <w:t>x</w:t>
            </w:r>
            <w:r w:rsidR="004B500E">
              <w:rPr>
                <w:sz w:val="18"/>
              </w:rPr>
              <w:t xml:space="preserve"> Mapping study   ☐ Scoping review   </w:t>
            </w:r>
            <w:r w:rsidR="002352C3">
              <w:rPr>
                <w:sz w:val="18"/>
              </w:rPr>
              <w:t>x</w:t>
            </w:r>
            <w:r w:rsidR="004B500E">
              <w:rPr>
                <w:sz w:val="18"/>
              </w:rPr>
              <w:t xml:space="preserve"> Systematic mapping   ☐ Other: __________</w:t>
            </w:r>
          </w:p>
        </w:tc>
      </w:tr>
      <w:tr w:rsidR="006936C5" w14:paraId="4C1E72C6" w14:textId="77777777">
        <w:trPr>
          <w:cantSplit/>
          <w:jc w:val="center"/>
        </w:trPr>
        <w:tc>
          <w:tcPr>
            <w:tcW w:w="3096" w:type="dxa"/>
            <w:tcMar>
              <w:top w:w="70" w:type="dxa"/>
              <w:left w:w="70" w:type="dxa"/>
              <w:bottom w:w="70" w:type="dxa"/>
              <w:right w:w="70" w:type="dxa"/>
            </w:tcMar>
            <w:vAlign w:val="center"/>
          </w:tcPr>
          <w:p w14:paraId="63643EB9" w14:textId="77777777" w:rsidR="006936C5" w:rsidRDefault="004B500E">
            <w:pPr>
              <w:rPr>
                <w:rFonts w:hint="eastAsia"/>
              </w:rPr>
            </w:pPr>
            <w:r>
              <w:rPr>
                <w:sz w:val="18"/>
              </w:rPr>
              <w:t>Experience with review tools</w:t>
            </w:r>
          </w:p>
        </w:tc>
        <w:tc>
          <w:tcPr>
            <w:tcW w:w="6696" w:type="dxa"/>
            <w:tcMar>
              <w:top w:w="70" w:type="dxa"/>
              <w:left w:w="70" w:type="dxa"/>
              <w:bottom w:w="70" w:type="dxa"/>
              <w:right w:w="70" w:type="dxa"/>
            </w:tcMar>
            <w:vAlign w:val="center"/>
          </w:tcPr>
          <w:p w14:paraId="17C71933" w14:textId="244D0797" w:rsidR="006936C5" w:rsidRDefault="004B500E">
            <w:pPr>
              <w:rPr>
                <w:rFonts w:hint="eastAsia"/>
              </w:rPr>
            </w:pPr>
            <w:r>
              <w:rPr>
                <w:sz w:val="18"/>
              </w:rPr>
              <w:t xml:space="preserve">☐ Rayyan   ☐ Covidence   </w:t>
            </w:r>
            <w:r w:rsidR="00EC3837">
              <w:rPr>
                <w:sz w:val="18"/>
              </w:rPr>
              <w:t>x</w:t>
            </w:r>
            <w:r>
              <w:rPr>
                <w:sz w:val="18"/>
              </w:rPr>
              <w:t xml:space="preserve"> </w:t>
            </w:r>
            <w:proofErr w:type="spellStart"/>
            <w:r>
              <w:rPr>
                <w:sz w:val="18"/>
              </w:rPr>
              <w:t>StArt</w:t>
            </w:r>
            <w:proofErr w:type="spellEnd"/>
            <w:r>
              <w:rPr>
                <w:sz w:val="18"/>
              </w:rPr>
              <w:t xml:space="preserve">   </w:t>
            </w:r>
            <w:r w:rsidR="00EC3837">
              <w:rPr>
                <w:sz w:val="18"/>
              </w:rPr>
              <w:t>x</w:t>
            </w:r>
            <w:r>
              <w:rPr>
                <w:sz w:val="18"/>
              </w:rPr>
              <w:t xml:space="preserve"> Zotero/EndNote   ☐ Spreadsheets   ☐ Other: __________</w:t>
            </w:r>
          </w:p>
        </w:tc>
      </w:tr>
    </w:tbl>
    <w:p w14:paraId="4725E714" w14:textId="77777777" w:rsidR="006936C5" w:rsidRDefault="006936C5">
      <w:pPr>
        <w:spacing w:after="0"/>
        <w:rPr>
          <w:rFonts w:hint="eastAsia"/>
        </w:rPr>
      </w:pPr>
    </w:p>
    <w:p w14:paraId="141EB93E" w14:textId="77777777" w:rsidR="006936C5" w:rsidRDefault="006936C5">
      <w:pPr>
        <w:rPr>
          <w:rFonts w:hint="eastAsia"/>
        </w:rPr>
        <w:sectPr w:rsidR="006936C5">
          <w:headerReference w:type="default" r:id="rId8"/>
          <w:footerReference w:type="default" r:id="rId9"/>
          <w:pgSz w:w="12240" w:h="15840"/>
          <w:pgMar w:top="1008" w:right="1080" w:bottom="1008" w:left="1080" w:header="720" w:footer="720" w:gutter="0"/>
          <w:cols w:space="720"/>
          <w:docGrid w:linePitch="360"/>
        </w:sectPr>
      </w:pPr>
    </w:p>
    <w:p w14:paraId="79B5443B" w14:textId="77777777" w:rsidR="006936C5" w:rsidRDefault="004B500E">
      <w:pPr>
        <w:pStyle w:val="Heading1"/>
        <w:spacing w:before="240" w:after="100" w:line="264" w:lineRule="auto"/>
      </w:pPr>
      <w:r>
        <w:rPr>
          <w:rFonts w:ascii="Aptos Display" w:hAnsi="Aptos Display"/>
          <w:color w:val="1F4E78"/>
          <w:sz w:val="30"/>
        </w:rPr>
        <w:lastRenderedPageBreak/>
        <w:t>7. Expert Assessment Questionnaire</w:t>
      </w:r>
    </w:p>
    <w:p w14:paraId="3A077AED" w14:textId="77777777" w:rsidR="006936C5" w:rsidRDefault="004B500E">
      <w:pPr>
        <w:spacing w:after="100"/>
        <w:rPr>
          <w:rFonts w:hint="eastAsia"/>
        </w:rPr>
      </w:pPr>
      <w:r>
        <w:t>Instructions: After reviewing the participant materials, rate each statement using the 7-point scale below. Please circle or mark one response per item. Use the optional comment field to explain your rating when relevant.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4256"/>
      </w:tblGrid>
      <w:tr w:rsidR="006936C5" w14:paraId="461F493D" w14:textId="77777777">
        <w:trPr>
          <w:jc w:val="center"/>
        </w:trPr>
        <w:tc>
          <w:tcPr>
            <w:tcW w:w="14256" w:type="dxa"/>
            <w:shd w:val="clear" w:color="auto" w:fill="D9EAF7"/>
            <w:tcMar>
              <w:top w:w="120" w:type="dxa"/>
              <w:left w:w="140" w:type="dxa"/>
              <w:bottom w:w="120" w:type="dxa"/>
              <w:right w:w="140" w:type="dxa"/>
            </w:tcMar>
          </w:tcPr>
          <w:p w14:paraId="4C03BABA" w14:textId="77777777" w:rsidR="006936C5" w:rsidRDefault="004B500E">
            <w:pPr>
              <w:spacing w:after="0" w:line="264" w:lineRule="auto"/>
              <w:rPr>
                <w:rFonts w:hint="eastAsia"/>
              </w:rPr>
            </w:pPr>
            <w:r>
              <w:rPr>
                <w:b/>
                <w:color w:val="1F4E78"/>
                <w:sz w:val="20"/>
              </w:rPr>
              <w:t xml:space="preserve">Response scale: </w:t>
            </w:r>
            <w:r>
              <w:rPr>
                <w:sz w:val="20"/>
              </w:rPr>
              <w:t>1 = Strongly disagree    2 = Disagree    3 = Somewhat disagree    4 = Neither agree nor disagree    5 = Somewhat agree    6 = Agree    7 = Strongly agree</w:t>
            </w:r>
          </w:p>
        </w:tc>
      </w:tr>
    </w:tbl>
    <w:p w14:paraId="39497091" w14:textId="77777777" w:rsidR="006936C5" w:rsidRDefault="006936C5">
      <w:pPr>
        <w:spacing w:after="0"/>
        <w:rPr>
          <w:rFonts w:hint="eastAsia"/>
        </w:rPr>
      </w:pP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6936C5" w14:paraId="5A59F105" w14:textId="77777777">
        <w:trPr>
          <w:cantSplit/>
          <w:tblHeader/>
          <w:jc w:val="center"/>
        </w:trPr>
        <w:tc>
          <w:tcPr>
            <w:tcW w:w="864" w:type="dxa"/>
            <w:shd w:val="clear" w:color="auto" w:fill="1F4E78"/>
            <w:tcMar>
              <w:top w:w="70" w:type="dxa"/>
              <w:left w:w="70" w:type="dxa"/>
              <w:bottom w:w="70" w:type="dxa"/>
              <w:right w:w="70" w:type="dxa"/>
            </w:tcMar>
            <w:vAlign w:val="center"/>
          </w:tcPr>
          <w:p w14:paraId="5170487C" w14:textId="77777777" w:rsidR="006936C5" w:rsidRDefault="004B500E">
            <w:pPr>
              <w:jc w:val="center"/>
              <w:rPr>
                <w:rFonts w:hint="eastAsia"/>
              </w:rPr>
            </w:pPr>
            <w:r>
              <w:rPr>
                <w:b/>
                <w:color w:val="FFFFFF"/>
                <w:sz w:val="16"/>
              </w:rPr>
              <w:t>Code</w:t>
            </w:r>
          </w:p>
        </w:tc>
        <w:tc>
          <w:tcPr>
            <w:tcW w:w="7704" w:type="dxa"/>
            <w:shd w:val="clear" w:color="auto" w:fill="1F4E78"/>
            <w:tcMar>
              <w:top w:w="70" w:type="dxa"/>
              <w:left w:w="70" w:type="dxa"/>
              <w:bottom w:w="70" w:type="dxa"/>
              <w:right w:w="70" w:type="dxa"/>
            </w:tcMar>
            <w:vAlign w:val="center"/>
          </w:tcPr>
          <w:p w14:paraId="5B99A6C5" w14:textId="77777777" w:rsidR="006936C5" w:rsidRDefault="004B500E">
            <w:pPr>
              <w:jc w:val="center"/>
              <w:rPr>
                <w:rFonts w:hint="eastAsia"/>
              </w:rPr>
            </w:pPr>
            <w:r>
              <w:rPr>
                <w:b/>
                <w:color w:val="FFFFFF"/>
                <w:sz w:val="16"/>
              </w:rPr>
              <w:t>Statement</w:t>
            </w:r>
          </w:p>
        </w:tc>
        <w:tc>
          <w:tcPr>
            <w:tcW w:w="4392" w:type="dxa"/>
            <w:shd w:val="clear" w:color="auto" w:fill="1F4E78"/>
            <w:tcMar>
              <w:top w:w="70" w:type="dxa"/>
              <w:left w:w="70" w:type="dxa"/>
              <w:bottom w:w="70" w:type="dxa"/>
              <w:right w:w="70" w:type="dxa"/>
            </w:tcMar>
            <w:vAlign w:val="center"/>
          </w:tcPr>
          <w:p w14:paraId="309FB8B9" w14:textId="77777777" w:rsidR="006936C5" w:rsidRDefault="004B500E">
            <w:pPr>
              <w:jc w:val="center"/>
              <w:rPr>
                <w:rFonts w:hint="eastAsia"/>
              </w:rP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7A7E4CEC" w14:textId="77777777" w:rsidR="006936C5" w:rsidRDefault="004B500E">
            <w:pPr>
              <w:jc w:val="center"/>
              <w:rPr>
                <w:rFonts w:hint="eastAsia"/>
              </w:rPr>
            </w:pPr>
            <w:r>
              <w:rPr>
                <w:b/>
                <w:color w:val="FFFFFF"/>
                <w:sz w:val="16"/>
              </w:rPr>
              <w:t>Optional comment</w:t>
            </w:r>
          </w:p>
        </w:tc>
      </w:tr>
      <w:tr w:rsidR="006936C5" w14:paraId="3FCB7E53" w14:textId="77777777">
        <w:trPr>
          <w:cantSplit/>
          <w:jc w:val="center"/>
        </w:trPr>
        <w:tc>
          <w:tcPr>
            <w:tcW w:w="864" w:type="dxa"/>
            <w:tcMar>
              <w:top w:w="70" w:type="dxa"/>
              <w:left w:w="70" w:type="dxa"/>
              <w:bottom w:w="70" w:type="dxa"/>
              <w:right w:w="70" w:type="dxa"/>
            </w:tcMar>
            <w:vAlign w:val="center"/>
          </w:tcPr>
          <w:p w14:paraId="47802D40" w14:textId="77777777" w:rsidR="006936C5" w:rsidRDefault="004B500E">
            <w:pPr>
              <w:jc w:val="center"/>
              <w:rPr>
                <w:rFonts w:hint="eastAsia"/>
              </w:rPr>
            </w:pPr>
            <w:r>
              <w:rPr>
                <w:sz w:val="16"/>
              </w:rPr>
              <w:t>Q1</w:t>
            </w:r>
          </w:p>
        </w:tc>
        <w:tc>
          <w:tcPr>
            <w:tcW w:w="7704" w:type="dxa"/>
            <w:tcMar>
              <w:top w:w="70" w:type="dxa"/>
              <w:left w:w="70" w:type="dxa"/>
              <w:bottom w:w="70" w:type="dxa"/>
              <w:right w:w="70" w:type="dxa"/>
            </w:tcMar>
            <w:vAlign w:val="center"/>
          </w:tcPr>
          <w:p w14:paraId="1B54C153" w14:textId="77777777" w:rsidR="006936C5" w:rsidRDefault="004B500E">
            <w:pPr>
              <w:rPr>
                <w:rFonts w:hint="eastAsia"/>
              </w:rPr>
            </w:pPr>
            <w:r>
              <w:rPr>
                <w:sz w:val="16"/>
              </w:rPr>
              <w:t>The X-SLR representation makes the review's methodological core easy to identify.</w:t>
            </w:r>
          </w:p>
        </w:tc>
        <w:tc>
          <w:tcPr>
            <w:tcW w:w="4392" w:type="dxa"/>
            <w:tcMar>
              <w:top w:w="70" w:type="dxa"/>
              <w:left w:w="70" w:type="dxa"/>
              <w:bottom w:w="70" w:type="dxa"/>
              <w:right w:w="70" w:type="dxa"/>
            </w:tcMar>
            <w:vAlign w:val="center"/>
          </w:tcPr>
          <w:p w14:paraId="1D895529" w14:textId="77777777" w:rsidR="006936C5" w:rsidRDefault="004B500E">
            <w:pPr>
              <w:jc w:val="center"/>
              <w:rPr>
                <w:rFonts w:hint="eastAsia"/>
              </w:rPr>
            </w:pPr>
            <w:r>
              <w:rPr>
                <w:sz w:val="16"/>
              </w:rPr>
              <w:t>☐ 1    ☐ 2    ☐ 3    ☐ 4    ☐ 5    ☐ 6    ☐ 7</w:t>
            </w:r>
          </w:p>
        </w:tc>
        <w:tc>
          <w:tcPr>
            <w:tcW w:w="2232" w:type="dxa"/>
            <w:tcMar>
              <w:top w:w="70" w:type="dxa"/>
              <w:left w:w="70" w:type="dxa"/>
              <w:bottom w:w="70" w:type="dxa"/>
              <w:right w:w="70" w:type="dxa"/>
            </w:tcMar>
            <w:vAlign w:val="center"/>
          </w:tcPr>
          <w:p w14:paraId="3894CEBA" w14:textId="77777777" w:rsidR="006936C5" w:rsidRDefault="006936C5">
            <w:pPr>
              <w:rPr>
                <w:rFonts w:hint="eastAsia"/>
              </w:rPr>
            </w:pPr>
          </w:p>
        </w:tc>
      </w:tr>
      <w:tr w:rsidR="006936C5" w14:paraId="7FB1A86E" w14:textId="77777777">
        <w:trPr>
          <w:cantSplit/>
          <w:jc w:val="center"/>
        </w:trPr>
        <w:tc>
          <w:tcPr>
            <w:tcW w:w="864" w:type="dxa"/>
            <w:tcMar>
              <w:top w:w="70" w:type="dxa"/>
              <w:left w:w="70" w:type="dxa"/>
              <w:bottom w:w="70" w:type="dxa"/>
              <w:right w:w="70" w:type="dxa"/>
            </w:tcMar>
            <w:vAlign w:val="center"/>
          </w:tcPr>
          <w:p w14:paraId="7CBA1E4D" w14:textId="77777777" w:rsidR="006936C5" w:rsidRDefault="004B500E">
            <w:pPr>
              <w:jc w:val="center"/>
              <w:rPr>
                <w:rFonts w:hint="eastAsia"/>
              </w:rPr>
            </w:pPr>
            <w:r>
              <w:rPr>
                <w:sz w:val="16"/>
              </w:rPr>
              <w:t>Q2</w:t>
            </w:r>
          </w:p>
        </w:tc>
        <w:tc>
          <w:tcPr>
            <w:tcW w:w="7704" w:type="dxa"/>
            <w:tcMar>
              <w:top w:w="70" w:type="dxa"/>
              <w:left w:w="70" w:type="dxa"/>
              <w:bottom w:w="70" w:type="dxa"/>
              <w:right w:w="70" w:type="dxa"/>
            </w:tcMar>
            <w:vAlign w:val="center"/>
          </w:tcPr>
          <w:p w14:paraId="0B295C3F" w14:textId="77777777" w:rsidR="006936C5" w:rsidRDefault="004B500E">
            <w:pPr>
              <w:rPr>
                <w:rFonts w:hint="eastAsia"/>
              </w:rPr>
            </w:pPr>
            <w:r>
              <w:rPr>
                <w:sz w:val="16"/>
              </w:rPr>
              <w:t>The representation makes it easier to distinguish methodological decisions from the technologies or tools used to implement them.</w:t>
            </w:r>
          </w:p>
        </w:tc>
        <w:tc>
          <w:tcPr>
            <w:tcW w:w="4392" w:type="dxa"/>
            <w:tcMar>
              <w:top w:w="70" w:type="dxa"/>
              <w:left w:w="70" w:type="dxa"/>
              <w:bottom w:w="70" w:type="dxa"/>
              <w:right w:w="70" w:type="dxa"/>
            </w:tcMar>
            <w:vAlign w:val="center"/>
          </w:tcPr>
          <w:p w14:paraId="4CC4A27F" w14:textId="77777777" w:rsidR="006936C5" w:rsidRDefault="004B500E">
            <w:pPr>
              <w:jc w:val="center"/>
              <w:rPr>
                <w:rFonts w:hint="eastAsia"/>
              </w:rPr>
            </w:pPr>
            <w:r>
              <w:rPr>
                <w:sz w:val="16"/>
              </w:rPr>
              <w:t>☐ 1    ☐ 2    ☐ 3    ☐ 4    ☐ 5    ☐ 6    ☐ 7</w:t>
            </w:r>
          </w:p>
        </w:tc>
        <w:tc>
          <w:tcPr>
            <w:tcW w:w="2232" w:type="dxa"/>
            <w:tcMar>
              <w:top w:w="70" w:type="dxa"/>
              <w:left w:w="70" w:type="dxa"/>
              <w:bottom w:w="70" w:type="dxa"/>
              <w:right w:w="70" w:type="dxa"/>
            </w:tcMar>
            <w:vAlign w:val="center"/>
          </w:tcPr>
          <w:p w14:paraId="2E9AB229" w14:textId="77777777" w:rsidR="006936C5" w:rsidRDefault="006936C5">
            <w:pPr>
              <w:rPr>
                <w:rFonts w:hint="eastAsia"/>
              </w:rPr>
            </w:pPr>
          </w:p>
        </w:tc>
      </w:tr>
      <w:tr w:rsidR="006936C5" w14:paraId="5D86CFE8" w14:textId="77777777">
        <w:trPr>
          <w:cantSplit/>
          <w:jc w:val="center"/>
        </w:trPr>
        <w:tc>
          <w:tcPr>
            <w:tcW w:w="864" w:type="dxa"/>
            <w:tcMar>
              <w:top w:w="70" w:type="dxa"/>
              <w:left w:w="70" w:type="dxa"/>
              <w:bottom w:w="70" w:type="dxa"/>
              <w:right w:w="70" w:type="dxa"/>
            </w:tcMar>
            <w:vAlign w:val="center"/>
          </w:tcPr>
          <w:p w14:paraId="5D97867C" w14:textId="77777777" w:rsidR="006936C5" w:rsidRDefault="004B500E">
            <w:pPr>
              <w:jc w:val="center"/>
              <w:rPr>
                <w:rFonts w:hint="eastAsia"/>
              </w:rPr>
            </w:pPr>
            <w:r>
              <w:rPr>
                <w:sz w:val="16"/>
              </w:rPr>
              <w:t>Q3</w:t>
            </w:r>
          </w:p>
        </w:tc>
        <w:tc>
          <w:tcPr>
            <w:tcW w:w="7704" w:type="dxa"/>
            <w:tcMar>
              <w:top w:w="70" w:type="dxa"/>
              <w:left w:w="70" w:type="dxa"/>
              <w:bottom w:w="70" w:type="dxa"/>
              <w:right w:w="70" w:type="dxa"/>
            </w:tcMar>
            <w:vAlign w:val="center"/>
          </w:tcPr>
          <w:p w14:paraId="190F2D13" w14:textId="77777777" w:rsidR="006936C5" w:rsidRDefault="004B500E">
            <w:pPr>
              <w:rPr>
                <w:rFonts w:hint="eastAsia"/>
              </w:rPr>
            </w:pPr>
            <w:r>
              <w:rPr>
                <w:sz w:val="16"/>
              </w:rPr>
              <w:t>The representation makes the search, selection, extraction, quality assessment, synthesis, and reporting stages easier to trace.</w:t>
            </w:r>
          </w:p>
        </w:tc>
        <w:tc>
          <w:tcPr>
            <w:tcW w:w="4392" w:type="dxa"/>
            <w:tcMar>
              <w:top w:w="70" w:type="dxa"/>
              <w:left w:w="70" w:type="dxa"/>
              <w:bottom w:w="70" w:type="dxa"/>
              <w:right w:w="70" w:type="dxa"/>
            </w:tcMar>
            <w:vAlign w:val="center"/>
          </w:tcPr>
          <w:p w14:paraId="7640E633" w14:textId="77777777" w:rsidR="006936C5" w:rsidRDefault="004B500E">
            <w:pPr>
              <w:jc w:val="center"/>
              <w:rPr>
                <w:rFonts w:hint="eastAsia"/>
              </w:rPr>
            </w:pPr>
            <w:r>
              <w:rPr>
                <w:sz w:val="16"/>
              </w:rPr>
              <w:t>☐ 1    ☐ 2    ☐ 3    ☐ 4    ☐ 5    ☐ 6    ☐ 7</w:t>
            </w:r>
          </w:p>
        </w:tc>
        <w:tc>
          <w:tcPr>
            <w:tcW w:w="2232" w:type="dxa"/>
            <w:tcMar>
              <w:top w:w="70" w:type="dxa"/>
              <w:left w:w="70" w:type="dxa"/>
              <w:bottom w:w="70" w:type="dxa"/>
              <w:right w:w="70" w:type="dxa"/>
            </w:tcMar>
            <w:vAlign w:val="center"/>
          </w:tcPr>
          <w:p w14:paraId="32CC2A7D" w14:textId="77777777" w:rsidR="006936C5" w:rsidRDefault="006936C5">
            <w:pPr>
              <w:rPr>
                <w:rFonts w:hint="eastAsia"/>
              </w:rPr>
            </w:pPr>
          </w:p>
        </w:tc>
      </w:tr>
      <w:tr w:rsidR="006936C5" w14:paraId="4FA45E2A" w14:textId="77777777">
        <w:trPr>
          <w:cantSplit/>
          <w:jc w:val="center"/>
        </w:trPr>
        <w:tc>
          <w:tcPr>
            <w:tcW w:w="864" w:type="dxa"/>
            <w:tcMar>
              <w:top w:w="70" w:type="dxa"/>
              <w:left w:w="70" w:type="dxa"/>
              <w:bottom w:w="70" w:type="dxa"/>
              <w:right w:w="70" w:type="dxa"/>
            </w:tcMar>
            <w:vAlign w:val="center"/>
          </w:tcPr>
          <w:p w14:paraId="17E2D099" w14:textId="77777777" w:rsidR="006936C5" w:rsidRDefault="004B500E">
            <w:pPr>
              <w:jc w:val="center"/>
              <w:rPr>
                <w:rFonts w:hint="eastAsia"/>
              </w:rPr>
            </w:pPr>
            <w:r>
              <w:rPr>
                <w:sz w:val="16"/>
              </w:rPr>
              <w:t>Q4</w:t>
            </w:r>
          </w:p>
        </w:tc>
        <w:tc>
          <w:tcPr>
            <w:tcW w:w="7704" w:type="dxa"/>
            <w:tcMar>
              <w:top w:w="70" w:type="dxa"/>
              <w:left w:w="70" w:type="dxa"/>
              <w:bottom w:w="70" w:type="dxa"/>
              <w:right w:w="70" w:type="dxa"/>
            </w:tcMar>
            <w:vAlign w:val="center"/>
          </w:tcPr>
          <w:p w14:paraId="736944D6" w14:textId="77777777" w:rsidR="006936C5" w:rsidRDefault="004B500E">
            <w:pPr>
              <w:rPr>
                <w:rFonts w:hint="eastAsia"/>
              </w:rPr>
            </w:pPr>
            <w:r>
              <w:rPr>
                <w:sz w:val="16"/>
              </w:rPr>
              <w:t>The representation makes missing or undocumented methodological information easier to identify.</w:t>
            </w:r>
          </w:p>
        </w:tc>
        <w:tc>
          <w:tcPr>
            <w:tcW w:w="4392" w:type="dxa"/>
            <w:tcMar>
              <w:top w:w="70" w:type="dxa"/>
              <w:left w:w="70" w:type="dxa"/>
              <w:bottom w:w="70" w:type="dxa"/>
              <w:right w:w="70" w:type="dxa"/>
            </w:tcMar>
            <w:vAlign w:val="center"/>
          </w:tcPr>
          <w:p w14:paraId="2882BBFB" w14:textId="77777777" w:rsidR="006936C5" w:rsidRDefault="004B500E">
            <w:pPr>
              <w:jc w:val="center"/>
              <w:rPr>
                <w:rFonts w:hint="eastAsia"/>
              </w:rPr>
            </w:pPr>
            <w:r>
              <w:rPr>
                <w:sz w:val="16"/>
              </w:rPr>
              <w:t>☐ 1    ☐ 2    ☐ 3    ☐ 4    ☐ 5    ☐ 6    ☐ 7</w:t>
            </w:r>
          </w:p>
        </w:tc>
        <w:tc>
          <w:tcPr>
            <w:tcW w:w="2232" w:type="dxa"/>
            <w:tcMar>
              <w:top w:w="70" w:type="dxa"/>
              <w:left w:w="70" w:type="dxa"/>
              <w:bottom w:w="70" w:type="dxa"/>
              <w:right w:w="70" w:type="dxa"/>
            </w:tcMar>
            <w:vAlign w:val="center"/>
          </w:tcPr>
          <w:p w14:paraId="3A7257F0" w14:textId="77777777" w:rsidR="006936C5" w:rsidRDefault="006936C5">
            <w:pPr>
              <w:rPr>
                <w:rFonts w:hint="eastAsia"/>
              </w:rPr>
            </w:pPr>
          </w:p>
        </w:tc>
      </w:tr>
    </w:tbl>
    <w:p w14:paraId="6FBD5223" w14:textId="77777777" w:rsidR="006936C5" w:rsidRDefault="006936C5">
      <w:pPr>
        <w:spacing w:after="0"/>
        <w:rPr>
          <w:rFonts w:hint="eastAsia"/>
        </w:rPr>
      </w:pPr>
    </w:p>
    <w:p w14:paraId="4D050399" w14:textId="77777777" w:rsidR="006936C5" w:rsidRDefault="004B500E">
      <w:pPr>
        <w:rPr>
          <w:rFonts w:hint="eastAsia"/>
        </w:rPr>
      </w:pPr>
      <w:r>
        <w:br w:type="page"/>
      </w:r>
    </w:p>
    <w:p w14:paraId="5467DA39" w14:textId="77777777" w:rsidR="006936C5" w:rsidRDefault="004B500E">
      <w:pPr>
        <w:pStyle w:val="Heading1"/>
        <w:spacing w:before="240" w:after="100" w:line="264" w:lineRule="auto"/>
      </w:pPr>
      <w:r>
        <w:rPr>
          <w:rFonts w:ascii="Aptos Display" w:hAnsi="Aptos Display"/>
          <w:color w:val="1F4E78"/>
          <w:sz w:val="30"/>
        </w:rPr>
        <w:lastRenderedPageBreak/>
        <w:t>7. Expert Assessment Questionnaire (continued)</w:t>
      </w:r>
    </w:p>
    <w:p w14:paraId="2F2BAE26" w14:textId="77777777" w:rsidR="006936C5" w:rsidRDefault="004B500E">
      <w:pPr>
        <w:spacing w:after="100"/>
        <w:rPr>
          <w:rFonts w:hint="eastAsia"/>
        </w:rPr>
      </w:pPr>
      <w:r>
        <w:t>Use the same 7-point response scale. Please select one response per item and add a comment where useful.</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6936C5" w14:paraId="00417826" w14:textId="77777777">
        <w:trPr>
          <w:cantSplit/>
          <w:tblHeader/>
          <w:jc w:val="center"/>
        </w:trPr>
        <w:tc>
          <w:tcPr>
            <w:tcW w:w="864" w:type="dxa"/>
            <w:shd w:val="clear" w:color="auto" w:fill="1F4E78"/>
            <w:tcMar>
              <w:top w:w="70" w:type="dxa"/>
              <w:left w:w="70" w:type="dxa"/>
              <w:bottom w:w="70" w:type="dxa"/>
              <w:right w:w="70" w:type="dxa"/>
            </w:tcMar>
            <w:vAlign w:val="center"/>
          </w:tcPr>
          <w:p w14:paraId="39C4C1CB" w14:textId="77777777" w:rsidR="006936C5" w:rsidRDefault="004B500E">
            <w:pPr>
              <w:jc w:val="center"/>
              <w:rPr>
                <w:rFonts w:hint="eastAsia"/>
              </w:rPr>
            </w:pPr>
            <w:r>
              <w:rPr>
                <w:b/>
                <w:color w:val="FFFFFF"/>
                <w:sz w:val="16"/>
              </w:rPr>
              <w:t>Code</w:t>
            </w:r>
          </w:p>
        </w:tc>
        <w:tc>
          <w:tcPr>
            <w:tcW w:w="7704" w:type="dxa"/>
            <w:shd w:val="clear" w:color="auto" w:fill="1F4E78"/>
            <w:tcMar>
              <w:top w:w="70" w:type="dxa"/>
              <w:left w:w="70" w:type="dxa"/>
              <w:bottom w:w="70" w:type="dxa"/>
              <w:right w:w="70" w:type="dxa"/>
            </w:tcMar>
            <w:vAlign w:val="center"/>
          </w:tcPr>
          <w:p w14:paraId="4C4B685B" w14:textId="77777777" w:rsidR="006936C5" w:rsidRDefault="004B500E">
            <w:pPr>
              <w:jc w:val="center"/>
              <w:rPr>
                <w:rFonts w:hint="eastAsia"/>
              </w:rPr>
            </w:pPr>
            <w:r>
              <w:rPr>
                <w:b/>
                <w:color w:val="FFFFFF"/>
                <w:sz w:val="16"/>
              </w:rPr>
              <w:t>Statement</w:t>
            </w:r>
          </w:p>
        </w:tc>
        <w:tc>
          <w:tcPr>
            <w:tcW w:w="4392" w:type="dxa"/>
            <w:shd w:val="clear" w:color="auto" w:fill="1F4E78"/>
            <w:tcMar>
              <w:top w:w="70" w:type="dxa"/>
              <w:left w:w="70" w:type="dxa"/>
              <w:bottom w:w="70" w:type="dxa"/>
              <w:right w:w="70" w:type="dxa"/>
            </w:tcMar>
            <w:vAlign w:val="center"/>
          </w:tcPr>
          <w:p w14:paraId="03EF3C36" w14:textId="77777777" w:rsidR="006936C5" w:rsidRDefault="004B500E">
            <w:pPr>
              <w:jc w:val="center"/>
              <w:rPr>
                <w:rFonts w:hint="eastAsia"/>
              </w:rP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0BE58C3B" w14:textId="77777777" w:rsidR="006936C5" w:rsidRDefault="004B500E">
            <w:pPr>
              <w:jc w:val="center"/>
              <w:rPr>
                <w:rFonts w:hint="eastAsia"/>
              </w:rPr>
            </w:pPr>
            <w:r>
              <w:rPr>
                <w:b/>
                <w:color w:val="FFFFFF"/>
                <w:sz w:val="16"/>
              </w:rPr>
              <w:t>Optional comment</w:t>
            </w:r>
          </w:p>
        </w:tc>
      </w:tr>
      <w:tr w:rsidR="006936C5" w14:paraId="7D88DE32" w14:textId="77777777">
        <w:trPr>
          <w:cantSplit/>
          <w:jc w:val="center"/>
        </w:trPr>
        <w:tc>
          <w:tcPr>
            <w:tcW w:w="864" w:type="dxa"/>
            <w:tcMar>
              <w:top w:w="70" w:type="dxa"/>
              <w:left w:w="70" w:type="dxa"/>
              <w:bottom w:w="70" w:type="dxa"/>
              <w:right w:w="70" w:type="dxa"/>
            </w:tcMar>
            <w:vAlign w:val="center"/>
          </w:tcPr>
          <w:p w14:paraId="6AAAEC92" w14:textId="77777777" w:rsidR="006936C5" w:rsidRDefault="004B500E">
            <w:pPr>
              <w:jc w:val="center"/>
              <w:rPr>
                <w:rFonts w:hint="eastAsia"/>
              </w:rPr>
            </w:pPr>
            <w:r>
              <w:rPr>
                <w:sz w:val="16"/>
              </w:rPr>
              <w:t>Q5</w:t>
            </w:r>
          </w:p>
        </w:tc>
        <w:tc>
          <w:tcPr>
            <w:tcW w:w="7704" w:type="dxa"/>
            <w:tcMar>
              <w:top w:w="70" w:type="dxa"/>
              <w:left w:w="70" w:type="dxa"/>
              <w:bottom w:w="70" w:type="dxa"/>
              <w:right w:w="70" w:type="dxa"/>
            </w:tcMar>
            <w:vAlign w:val="center"/>
          </w:tcPr>
          <w:p w14:paraId="3A4281AB" w14:textId="77777777" w:rsidR="006936C5" w:rsidRDefault="004B500E">
            <w:pPr>
              <w:rPr>
                <w:rFonts w:hint="eastAsia"/>
              </w:rPr>
            </w:pPr>
            <w:r>
              <w:rPr>
                <w:sz w:val="16"/>
              </w:rPr>
              <w:t>The representation would help a new team member understand how the review was conducted.</w:t>
            </w:r>
          </w:p>
        </w:tc>
        <w:tc>
          <w:tcPr>
            <w:tcW w:w="4392" w:type="dxa"/>
            <w:tcMar>
              <w:top w:w="70" w:type="dxa"/>
              <w:left w:w="70" w:type="dxa"/>
              <w:bottom w:w="70" w:type="dxa"/>
              <w:right w:w="70" w:type="dxa"/>
            </w:tcMar>
            <w:vAlign w:val="center"/>
          </w:tcPr>
          <w:p w14:paraId="2475632D" w14:textId="77777777" w:rsidR="006936C5" w:rsidRDefault="004B500E">
            <w:pPr>
              <w:jc w:val="center"/>
              <w:rPr>
                <w:rFonts w:hint="eastAsia"/>
              </w:rPr>
            </w:pPr>
            <w:r>
              <w:rPr>
                <w:sz w:val="16"/>
              </w:rPr>
              <w:t>☐ 1    ☐ 2    ☐ 3    ☐ 4    ☐ 5    ☐ 6    ☐ 7</w:t>
            </w:r>
          </w:p>
        </w:tc>
        <w:tc>
          <w:tcPr>
            <w:tcW w:w="2232" w:type="dxa"/>
            <w:tcMar>
              <w:top w:w="70" w:type="dxa"/>
              <w:left w:w="70" w:type="dxa"/>
              <w:bottom w:w="70" w:type="dxa"/>
              <w:right w:w="70" w:type="dxa"/>
            </w:tcMar>
            <w:vAlign w:val="center"/>
          </w:tcPr>
          <w:p w14:paraId="466A77F5" w14:textId="77777777" w:rsidR="006936C5" w:rsidRDefault="006936C5">
            <w:pPr>
              <w:rPr>
                <w:rFonts w:hint="eastAsia"/>
              </w:rPr>
            </w:pPr>
          </w:p>
        </w:tc>
      </w:tr>
      <w:tr w:rsidR="006936C5" w14:paraId="3CADA454" w14:textId="77777777">
        <w:trPr>
          <w:cantSplit/>
          <w:jc w:val="center"/>
        </w:trPr>
        <w:tc>
          <w:tcPr>
            <w:tcW w:w="864" w:type="dxa"/>
            <w:tcMar>
              <w:top w:w="70" w:type="dxa"/>
              <w:left w:w="70" w:type="dxa"/>
              <w:bottom w:w="70" w:type="dxa"/>
              <w:right w:w="70" w:type="dxa"/>
            </w:tcMar>
            <w:vAlign w:val="center"/>
          </w:tcPr>
          <w:p w14:paraId="06C12F76" w14:textId="77777777" w:rsidR="006936C5" w:rsidRDefault="004B500E">
            <w:pPr>
              <w:jc w:val="center"/>
              <w:rPr>
                <w:rFonts w:hint="eastAsia"/>
              </w:rPr>
            </w:pPr>
            <w:r>
              <w:rPr>
                <w:sz w:val="16"/>
              </w:rPr>
              <w:t>Q6</w:t>
            </w:r>
          </w:p>
        </w:tc>
        <w:tc>
          <w:tcPr>
            <w:tcW w:w="7704" w:type="dxa"/>
            <w:tcMar>
              <w:top w:w="70" w:type="dxa"/>
              <w:left w:w="70" w:type="dxa"/>
              <w:bottom w:w="70" w:type="dxa"/>
              <w:right w:w="70" w:type="dxa"/>
            </w:tcMar>
            <w:vAlign w:val="center"/>
          </w:tcPr>
          <w:p w14:paraId="3C4668C1" w14:textId="77777777" w:rsidR="006936C5" w:rsidRDefault="004B500E">
            <w:pPr>
              <w:rPr>
                <w:rFonts w:hint="eastAsia"/>
              </w:rPr>
            </w:pPr>
            <w:r>
              <w:rPr>
                <w:sz w:val="16"/>
              </w:rPr>
              <w:t>The representation would help a reviewer or auditor identify what additional information is needed to reproduce or continue the workflow.</w:t>
            </w:r>
          </w:p>
        </w:tc>
        <w:tc>
          <w:tcPr>
            <w:tcW w:w="4392" w:type="dxa"/>
            <w:tcMar>
              <w:top w:w="70" w:type="dxa"/>
              <w:left w:w="70" w:type="dxa"/>
              <w:bottom w:w="70" w:type="dxa"/>
              <w:right w:w="70" w:type="dxa"/>
            </w:tcMar>
            <w:vAlign w:val="center"/>
          </w:tcPr>
          <w:p w14:paraId="742D985D" w14:textId="77777777" w:rsidR="006936C5" w:rsidRDefault="004B500E">
            <w:pPr>
              <w:jc w:val="center"/>
              <w:rPr>
                <w:rFonts w:hint="eastAsia"/>
              </w:rPr>
            </w:pPr>
            <w:r>
              <w:rPr>
                <w:sz w:val="16"/>
              </w:rPr>
              <w:t>☐ 1    ☐ 2    ☐ 3    ☐ 4    ☐ 5    ☐ 6    ☐ 7</w:t>
            </w:r>
          </w:p>
        </w:tc>
        <w:tc>
          <w:tcPr>
            <w:tcW w:w="2232" w:type="dxa"/>
            <w:tcMar>
              <w:top w:w="70" w:type="dxa"/>
              <w:left w:w="70" w:type="dxa"/>
              <w:bottom w:w="70" w:type="dxa"/>
              <w:right w:w="70" w:type="dxa"/>
            </w:tcMar>
            <w:vAlign w:val="center"/>
          </w:tcPr>
          <w:p w14:paraId="143B2957" w14:textId="77777777" w:rsidR="006936C5" w:rsidRDefault="006936C5">
            <w:pPr>
              <w:rPr>
                <w:rFonts w:hint="eastAsia"/>
              </w:rPr>
            </w:pPr>
          </w:p>
        </w:tc>
      </w:tr>
      <w:tr w:rsidR="006936C5" w14:paraId="76AD8F66" w14:textId="77777777">
        <w:trPr>
          <w:cantSplit/>
          <w:jc w:val="center"/>
        </w:trPr>
        <w:tc>
          <w:tcPr>
            <w:tcW w:w="864" w:type="dxa"/>
            <w:tcMar>
              <w:top w:w="70" w:type="dxa"/>
              <w:left w:w="70" w:type="dxa"/>
              <w:bottom w:w="70" w:type="dxa"/>
              <w:right w:w="70" w:type="dxa"/>
            </w:tcMar>
            <w:vAlign w:val="center"/>
          </w:tcPr>
          <w:p w14:paraId="6C860D6B" w14:textId="77777777" w:rsidR="006936C5" w:rsidRDefault="004B500E">
            <w:pPr>
              <w:jc w:val="center"/>
              <w:rPr>
                <w:rFonts w:hint="eastAsia"/>
              </w:rPr>
            </w:pPr>
            <w:r>
              <w:rPr>
                <w:sz w:val="16"/>
              </w:rPr>
              <w:t>Q7</w:t>
            </w:r>
          </w:p>
        </w:tc>
        <w:tc>
          <w:tcPr>
            <w:tcW w:w="7704" w:type="dxa"/>
            <w:tcMar>
              <w:top w:w="70" w:type="dxa"/>
              <w:left w:w="70" w:type="dxa"/>
              <w:bottom w:w="70" w:type="dxa"/>
              <w:right w:w="70" w:type="dxa"/>
            </w:tcMar>
            <w:vAlign w:val="center"/>
          </w:tcPr>
          <w:p w14:paraId="6DBDB914" w14:textId="77777777" w:rsidR="006936C5" w:rsidRDefault="004B500E">
            <w:pPr>
              <w:rPr>
                <w:rFonts w:hint="eastAsia"/>
              </w:rPr>
            </w:pPr>
            <w:r>
              <w:rPr>
                <w:sz w:val="16"/>
              </w:rPr>
              <w:t>X-SLR complements established SLR guidelines rather than replacing them.</w:t>
            </w:r>
          </w:p>
        </w:tc>
        <w:tc>
          <w:tcPr>
            <w:tcW w:w="4392" w:type="dxa"/>
            <w:tcMar>
              <w:top w:w="70" w:type="dxa"/>
              <w:left w:w="70" w:type="dxa"/>
              <w:bottom w:w="70" w:type="dxa"/>
              <w:right w:w="70" w:type="dxa"/>
            </w:tcMar>
            <w:vAlign w:val="center"/>
          </w:tcPr>
          <w:p w14:paraId="2272342C" w14:textId="77777777" w:rsidR="006936C5" w:rsidRDefault="004B500E">
            <w:pPr>
              <w:jc w:val="center"/>
              <w:rPr>
                <w:rFonts w:hint="eastAsia"/>
              </w:rPr>
            </w:pPr>
            <w:r>
              <w:rPr>
                <w:sz w:val="16"/>
              </w:rPr>
              <w:t>☐ 1    ☐ 2    ☐ 3    ☐ 4    ☐ 5    ☐ 6    ☐ 7</w:t>
            </w:r>
          </w:p>
        </w:tc>
        <w:tc>
          <w:tcPr>
            <w:tcW w:w="2232" w:type="dxa"/>
            <w:tcMar>
              <w:top w:w="70" w:type="dxa"/>
              <w:left w:w="70" w:type="dxa"/>
              <w:bottom w:w="70" w:type="dxa"/>
              <w:right w:w="70" w:type="dxa"/>
            </w:tcMar>
            <w:vAlign w:val="center"/>
          </w:tcPr>
          <w:p w14:paraId="124831DC" w14:textId="77777777" w:rsidR="006936C5" w:rsidRDefault="006936C5">
            <w:pPr>
              <w:rPr>
                <w:rFonts w:hint="eastAsia"/>
              </w:rPr>
            </w:pPr>
          </w:p>
        </w:tc>
      </w:tr>
      <w:tr w:rsidR="006936C5" w14:paraId="1FE849CF" w14:textId="77777777">
        <w:trPr>
          <w:cantSplit/>
          <w:jc w:val="center"/>
        </w:trPr>
        <w:tc>
          <w:tcPr>
            <w:tcW w:w="864" w:type="dxa"/>
            <w:tcMar>
              <w:top w:w="70" w:type="dxa"/>
              <w:left w:w="70" w:type="dxa"/>
              <w:bottom w:w="70" w:type="dxa"/>
              <w:right w:w="70" w:type="dxa"/>
            </w:tcMar>
            <w:vAlign w:val="center"/>
          </w:tcPr>
          <w:p w14:paraId="7B632B05" w14:textId="77777777" w:rsidR="006936C5" w:rsidRDefault="004B500E">
            <w:pPr>
              <w:jc w:val="center"/>
              <w:rPr>
                <w:rFonts w:hint="eastAsia"/>
              </w:rPr>
            </w:pPr>
            <w:r>
              <w:rPr>
                <w:sz w:val="16"/>
              </w:rPr>
              <w:t>Q8</w:t>
            </w:r>
          </w:p>
        </w:tc>
        <w:tc>
          <w:tcPr>
            <w:tcW w:w="7704" w:type="dxa"/>
            <w:tcMar>
              <w:top w:w="70" w:type="dxa"/>
              <w:left w:w="70" w:type="dxa"/>
              <w:bottom w:w="70" w:type="dxa"/>
              <w:right w:w="70" w:type="dxa"/>
            </w:tcMar>
            <w:vAlign w:val="center"/>
          </w:tcPr>
          <w:p w14:paraId="26765F78" w14:textId="77777777" w:rsidR="006936C5" w:rsidRDefault="004B500E">
            <w:pPr>
              <w:rPr>
                <w:rFonts w:hint="eastAsia"/>
              </w:rPr>
            </w:pPr>
            <w:r>
              <w:rPr>
                <w:sz w:val="16"/>
              </w:rPr>
              <w:t>The additional reporting effort required by X-SLR appears justified by its traceability benefits.</w:t>
            </w:r>
          </w:p>
        </w:tc>
        <w:tc>
          <w:tcPr>
            <w:tcW w:w="4392" w:type="dxa"/>
            <w:tcMar>
              <w:top w:w="70" w:type="dxa"/>
              <w:left w:w="70" w:type="dxa"/>
              <w:bottom w:w="70" w:type="dxa"/>
              <w:right w:w="70" w:type="dxa"/>
            </w:tcMar>
            <w:vAlign w:val="center"/>
          </w:tcPr>
          <w:p w14:paraId="263953CA" w14:textId="77777777" w:rsidR="006936C5" w:rsidRDefault="004B500E">
            <w:pPr>
              <w:jc w:val="center"/>
              <w:rPr>
                <w:rFonts w:hint="eastAsia"/>
              </w:rPr>
            </w:pPr>
            <w:r>
              <w:rPr>
                <w:sz w:val="16"/>
              </w:rPr>
              <w:t>☐ 1    ☐ 2    ☐ 3    ☐ 4    ☐ 5    ☐ 6    ☐ 7</w:t>
            </w:r>
          </w:p>
        </w:tc>
        <w:tc>
          <w:tcPr>
            <w:tcW w:w="2232" w:type="dxa"/>
            <w:tcMar>
              <w:top w:w="70" w:type="dxa"/>
              <w:left w:w="70" w:type="dxa"/>
              <w:bottom w:w="70" w:type="dxa"/>
              <w:right w:w="70" w:type="dxa"/>
            </w:tcMar>
            <w:vAlign w:val="center"/>
          </w:tcPr>
          <w:p w14:paraId="00503405" w14:textId="77777777" w:rsidR="006936C5" w:rsidRDefault="006936C5">
            <w:pPr>
              <w:rPr>
                <w:rFonts w:hint="eastAsia"/>
              </w:rPr>
            </w:pPr>
          </w:p>
        </w:tc>
      </w:tr>
    </w:tbl>
    <w:p w14:paraId="2D644133" w14:textId="77777777" w:rsidR="006936C5" w:rsidRDefault="006936C5">
      <w:pPr>
        <w:spacing w:after="0"/>
        <w:rPr>
          <w:rFonts w:hint="eastAsia"/>
        </w:rPr>
      </w:pPr>
    </w:p>
    <w:p w14:paraId="7A260FD3" w14:textId="77777777" w:rsidR="006936C5" w:rsidRDefault="004B500E">
      <w:pPr>
        <w:rPr>
          <w:rFonts w:hint="eastAsia"/>
        </w:rPr>
      </w:pPr>
      <w:r>
        <w:br w:type="page"/>
      </w:r>
    </w:p>
    <w:p w14:paraId="213A0ABD" w14:textId="77777777" w:rsidR="006936C5" w:rsidRDefault="004B500E">
      <w:pPr>
        <w:pStyle w:val="Heading1"/>
        <w:spacing w:before="240" w:after="100" w:line="264" w:lineRule="auto"/>
      </w:pPr>
      <w:r>
        <w:rPr>
          <w:rFonts w:ascii="Aptos Display" w:hAnsi="Aptos Display"/>
          <w:color w:val="1F4E78"/>
          <w:sz w:val="30"/>
        </w:rPr>
        <w:lastRenderedPageBreak/>
        <w:t>8. Open-Ended Response Form</w:t>
      </w:r>
    </w:p>
    <w:p w14:paraId="4ABABC84" w14:textId="77777777" w:rsidR="006936C5" w:rsidRDefault="004B500E">
      <w:pPr>
        <w:spacing w:after="100"/>
        <w:rPr>
          <w:rFonts w:hint="eastAsia"/>
        </w:rPr>
      </w:pPr>
      <w:r>
        <w:t>Please answer in as much detail as you consider useful. Critical observations are particularly valuable.</w:t>
      </w:r>
    </w:p>
    <w:p w14:paraId="78DEF535" w14:textId="77777777" w:rsidR="006936C5" w:rsidRDefault="004B500E">
      <w:pPr>
        <w:spacing w:before="60" w:after="40" w:line="264" w:lineRule="auto"/>
        <w:rPr>
          <w:rFonts w:hint="eastAsia"/>
        </w:rPr>
      </w:pPr>
      <w:r>
        <w:rPr>
          <w:b/>
          <w:color w:val="1F4E78"/>
          <w:sz w:val="19"/>
        </w:rPr>
        <w:t>OQ1. Which element of the X-SLR representation added the most value compared with the original narrative report? Why?</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6936C5" w14:paraId="591C1383" w14:textId="77777777">
        <w:trPr>
          <w:jc w:val="center"/>
        </w:trPr>
        <w:tc>
          <w:tcPr>
            <w:tcW w:w="14256" w:type="dxa"/>
            <w:tcMar>
              <w:top w:w="70" w:type="dxa"/>
              <w:left w:w="70" w:type="dxa"/>
              <w:bottom w:w="70" w:type="dxa"/>
              <w:right w:w="70" w:type="dxa"/>
            </w:tcMar>
          </w:tcPr>
          <w:p w14:paraId="1C71E99E" w14:textId="77777777" w:rsidR="006936C5" w:rsidRDefault="006936C5">
            <w:pPr>
              <w:spacing w:after="0" w:line="264" w:lineRule="auto"/>
              <w:rPr>
                <w:rFonts w:hint="eastAsia"/>
              </w:rPr>
            </w:pPr>
          </w:p>
        </w:tc>
      </w:tr>
      <w:tr w:rsidR="006936C5" w14:paraId="255AD1DA" w14:textId="77777777">
        <w:trPr>
          <w:jc w:val="center"/>
        </w:trPr>
        <w:tc>
          <w:tcPr>
            <w:tcW w:w="14256" w:type="dxa"/>
            <w:tcMar>
              <w:top w:w="70" w:type="dxa"/>
              <w:left w:w="70" w:type="dxa"/>
              <w:bottom w:w="70" w:type="dxa"/>
              <w:right w:w="70" w:type="dxa"/>
            </w:tcMar>
          </w:tcPr>
          <w:p w14:paraId="25255C83" w14:textId="77777777" w:rsidR="006936C5" w:rsidRDefault="006936C5">
            <w:pPr>
              <w:spacing w:after="0" w:line="264" w:lineRule="auto"/>
              <w:rPr>
                <w:rFonts w:hint="eastAsia"/>
              </w:rPr>
            </w:pPr>
          </w:p>
        </w:tc>
      </w:tr>
      <w:tr w:rsidR="006936C5" w14:paraId="08EB57BC" w14:textId="77777777">
        <w:trPr>
          <w:jc w:val="center"/>
        </w:trPr>
        <w:tc>
          <w:tcPr>
            <w:tcW w:w="14256" w:type="dxa"/>
            <w:tcMar>
              <w:top w:w="70" w:type="dxa"/>
              <w:left w:w="70" w:type="dxa"/>
              <w:bottom w:w="70" w:type="dxa"/>
              <w:right w:w="70" w:type="dxa"/>
            </w:tcMar>
          </w:tcPr>
          <w:p w14:paraId="28315DE1" w14:textId="77777777" w:rsidR="006936C5" w:rsidRDefault="006936C5">
            <w:pPr>
              <w:spacing w:after="0" w:line="264" w:lineRule="auto"/>
              <w:rPr>
                <w:rFonts w:hint="eastAsia"/>
              </w:rPr>
            </w:pPr>
          </w:p>
        </w:tc>
      </w:tr>
    </w:tbl>
    <w:p w14:paraId="4791765A" w14:textId="77777777" w:rsidR="006936C5" w:rsidRDefault="006936C5">
      <w:pPr>
        <w:spacing w:after="20"/>
        <w:rPr>
          <w:rFonts w:hint="eastAsia"/>
        </w:rPr>
      </w:pPr>
    </w:p>
    <w:p w14:paraId="3276373C" w14:textId="77777777" w:rsidR="006936C5" w:rsidRDefault="004B500E">
      <w:pPr>
        <w:spacing w:before="60" w:after="40" w:line="264" w:lineRule="auto"/>
        <w:rPr>
          <w:rFonts w:hint="eastAsia"/>
        </w:rPr>
      </w:pPr>
      <w:r>
        <w:rPr>
          <w:b/>
          <w:color w:val="1F4E78"/>
          <w:sz w:val="19"/>
        </w:rPr>
        <w:t>OQ2. Which X-SLR element was unclear, unnecessary, difficult to interpret, or insufficiently represented?</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6936C5" w14:paraId="1A8AD582" w14:textId="77777777">
        <w:trPr>
          <w:jc w:val="center"/>
        </w:trPr>
        <w:tc>
          <w:tcPr>
            <w:tcW w:w="14256" w:type="dxa"/>
            <w:tcMar>
              <w:top w:w="70" w:type="dxa"/>
              <w:left w:w="70" w:type="dxa"/>
              <w:bottom w:w="70" w:type="dxa"/>
              <w:right w:w="70" w:type="dxa"/>
            </w:tcMar>
          </w:tcPr>
          <w:p w14:paraId="7C31B8C8" w14:textId="77777777" w:rsidR="006936C5" w:rsidRDefault="006936C5">
            <w:pPr>
              <w:spacing w:after="0" w:line="264" w:lineRule="auto"/>
              <w:rPr>
                <w:rFonts w:hint="eastAsia"/>
              </w:rPr>
            </w:pPr>
          </w:p>
        </w:tc>
      </w:tr>
      <w:tr w:rsidR="006936C5" w14:paraId="7E397AB2" w14:textId="77777777">
        <w:trPr>
          <w:jc w:val="center"/>
        </w:trPr>
        <w:tc>
          <w:tcPr>
            <w:tcW w:w="14256" w:type="dxa"/>
            <w:tcMar>
              <w:top w:w="70" w:type="dxa"/>
              <w:left w:w="70" w:type="dxa"/>
              <w:bottom w:w="70" w:type="dxa"/>
              <w:right w:w="70" w:type="dxa"/>
            </w:tcMar>
          </w:tcPr>
          <w:p w14:paraId="5B2D91A6" w14:textId="77777777" w:rsidR="006936C5" w:rsidRDefault="006936C5">
            <w:pPr>
              <w:spacing w:after="0" w:line="264" w:lineRule="auto"/>
              <w:rPr>
                <w:rFonts w:hint="eastAsia"/>
              </w:rPr>
            </w:pPr>
          </w:p>
        </w:tc>
      </w:tr>
      <w:tr w:rsidR="006936C5" w14:paraId="6D71CF76" w14:textId="77777777">
        <w:trPr>
          <w:jc w:val="center"/>
        </w:trPr>
        <w:tc>
          <w:tcPr>
            <w:tcW w:w="14256" w:type="dxa"/>
            <w:tcMar>
              <w:top w:w="70" w:type="dxa"/>
              <w:left w:w="70" w:type="dxa"/>
              <w:bottom w:w="70" w:type="dxa"/>
              <w:right w:w="70" w:type="dxa"/>
            </w:tcMar>
          </w:tcPr>
          <w:p w14:paraId="7E25065B" w14:textId="77777777" w:rsidR="006936C5" w:rsidRDefault="006936C5">
            <w:pPr>
              <w:spacing w:after="0" w:line="264" w:lineRule="auto"/>
              <w:rPr>
                <w:rFonts w:hint="eastAsia"/>
              </w:rPr>
            </w:pPr>
          </w:p>
        </w:tc>
      </w:tr>
    </w:tbl>
    <w:p w14:paraId="4230CC31" w14:textId="77777777" w:rsidR="006936C5" w:rsidRDefault="006936C5">
      <w:pPr>
        <w:spacing w:after="20"/>
        <w:rPr>
          <w:rFonts w:hint="eastAsia"/>
        </w:rPr>
      </w:pPr>
    </w:p>
    <w:p w14:paraId="6516440C" w14:textId="77777777" w:rsidR="006936C5" w:rsidRDefault="004B500E">
      <w:pPr>
        <w:spacing w:before="60" w:after="40" w:line="264" w:lineRule="auto"/>
        <w:rPr>
          <w:rFonts w:hint="eastAsia"/>
        </w:rPr>
      </w:pPr>
      <w:r>
        <w:rPr>
          <w:b/>
          <w:color w:val="1F4E78"/>
          <w:sz w:val="19"/>
        </w:rPr>
        <w:t>OQ3. What information would you still need before you could reproduce, continue, or audit this review workflow?</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6936C5" w14:paraId="29D0A4A3" w14:textId="77777777">
        <w:trPr>
          <w:jc w:val="center"/>
        </w:trPr>
        <w:tc>
          <w:tcPr>
            <w:tcW w:w="14256" w:type="dxa"/>
            <w:tcMar>
              <w:top w:w="70" w:type="dxa"/>
              <w:left w:w="70" w:type="dxa"/>
              <w:bottom w:w="70" w:type="dxa"/>
              <w:right w:w="70" w:type="dxa"/>
            </w:tcMar>
          </w:tcPr>
          <w:p w14:paraId="223D6ECE" w14:textId="77777777" w:rsidR="006936C5" w:rsidRDefault="006936C5">
            <w:pPr>
              <w:spacing w:after="0" w:line="264" w:lineRule="auto"/>
              <w:rPr>
                <w:rFonts w:hint="eastAsia"/>
              </w:rPr>
            </w:pPr>
          </w:p>
        </w:tc>
      </w:tr>
      <w:tr w:rsidR="006936C5" w14:paraId="36DAFE5C" w14:textId="77777777">
        <w:trPr>
          <w:jc w:val="center"/>
        </w:trPr>
        <w:tc>
          <w:tcPr>
            <w:tcW w:w="14256" w:type="dxa"/>
            <w:tcMar>
              <w:top w:w="70" w:type="dxa"/>
              <w:left w:w="70" w:type="dxa"/>
              <w:bottom w:w="70" w:type="dxa"/>
              <w:right w:w="70" w:type="dxa"/>
            </w:tcMar>
          </w:tcPr>
          <w:p w14:paraId="4448C5D9" w14:textId="77777777" w:rsidR="006936C5" w:rsidRDefault="006936C5">
            <w:pPr>
              <w:spacing w:after="0" w:line="264" w:lineRule="auto"/>
              <w:rPr>
                <w:rFonts w:hint="eastAsia"/>
              </w:rPr>
            </w:pPr>
          </w:p>
        </w:tc>
      </w:tr>
      <w:tr w:rsidR="006936C5" w14:paraId="25E9C97E" w14:textId="77777777">
        <w:trPr>
          <w:jc w:val="center"/>
        </w:trPr>
        <w:tc>
          <w:tcPr>
            <w:tcW w:w="14256" w:type="dxa"/>
            <w:tcMar>
              <w:top w:w="70" w:type="dxa"/>
              <w:left w:w="70" w:type="dxa"/>
              <w:bottom w:w="70" w:type="dxa"/>
              <w:right w:w="70" w:type="dxa"/>
            </w:tcMar>
          </w:tcPr>
          <w:p w14:paraId="0A5CD1D0" w14:textId="77777777" w:rsidR="006936C5" w:rsidRDefault="006936C5">
            <w:pPr>
              <w:spacing w:after="0" w:line="264" w:lineRule="auto"/>
              <w:rPr>
                <w:rFonts w:hint="eastAsia"/>
              </w:rPr>
            </w:pPr>
          </w:p>
        </w:tc>
      </w:tr>
    </w:tbl>
    <w:p w14:paraId="14E3B1B4" w14:textId="77777777" w:rsidR="006936C5" w:rsidRDefault="006936C5">
      <w:pPr>
        <w:spacing w:after="20"/>
        <w:rPr>
          <w:rFonts w:hint="eastAsia"/>
        </w:rPr>
      </w:pPr>
    </w:p>
    <w:p w14:paraId="7E251270" w14:textId="77777777" w:rsidR="006936C5" w:rsidRDefault="004B500E">
      <w:pPr>
        <w:rPr>
          <w:rFonts w:hint="eastAsia"/>
        </w:rPr>
      </w:pPr>
      <w:r>
        <w:br w:type="page"/>
      </w:r>
    </w:p>
    <w:p w14:paraId="6F4160E6" w14:textId="77777777" w:rsidR="006936C5" w:rsidRDefault="004B500E">
      <w:pPr>
        <w:pStyle w:val="Heading1"/>
        <w:spacing w:before="240" w:after="100" w:line="264" w:lineRule="auto"/>
      </w:pPr>
      <w:r>
        <w:rPr>
          <w:rFonts w:ascii="Aptos Display" w:hAnsi="Aptos Display"/>
          <w:color w:val="1F4E78"/>
          <w:sz w:val="30"/>
        </w:rPr>
        <w:lastRenderedPageBreak/>
        <w:t>8. Open-Ended Response Form (continued)</w:t>
      </w:r>
    </w:p>
    <w:p w14:paraId="3A2F4E77" w14:textId="77777777" w:rsidR="006936C5" w:rsidRDefault="004B500E">
      <w:pPr>
        <w:spacing w:after="100"/>
        <w:rPr>
          <w:rFonts w:hint="eastAsia"/>
        </w:rPr>
      </w:pPr>
      <w:r>
        <w:t>Please continue to provide specific, constructive feedback. Blank response areas may be extended on a separate sheet if necessary.</w:t>
      </w:r>
    </w:p>
    <w:p w14:paraId="43E20F43" w14:textId="77777777" w:rsidR="006936C5" w:rsidRDefault="004B500E">
      <w:pPr>
        <w:spacing w:before="60" w:after="40" w:line="264" w:lineRule="auto"/>
        <w:rPr>
          <w:rFonts w:hint="eastAsia"/>
        </w:rPr>
      </w:pPr>
      <w:r>
        <w:rPr>
          <w:b/>
          <w:color w:val="1F4E78"/>
          <w:sz w:val="19"/>
        </w:rPr>
        <w:t>OQ4. For which kinds of reviews, teams, or research contexts would X-SLR be most useful?</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6936C5" w14:paraId="37DF1323" w14:textId="77777777">
        <w:trPr>
          <w:jc w:val="center"/>
        </w:trPr>
        <w:tc>
          <w:tcPr>
            <w:tcW w:w="14256" w:type="dxa"/>
            <w:tcMar>
              <w:top w:w="70" w:type="dxa"/>
              <w:left w:w="70" w:type="dxa"/>
              <w:bottom w:w="70" w:type="dxa"/>
              <w:right w:w="70" w:type="dxa"/>
            </w:tcMar>
          </w:tcPr>
          <w:p w14:paraId="5270439F" w14:textId="77777777" w:rsidR="006936C5" w:rsidRDefault="006936C5">
            <w:pPr>
              <w:spacing w:after="0" w:line="264" w:lineRule="auto"/>
              <w:rPr>
                <w:rFonts w:hint="eastAsia"/>
              </w:rPr>
            </w:pPr>
          </w:p>
        </w:tc>
      </w:tr>
      <w:tr w:rsidR="006936C5" w14:paraId="5C971A93" w14:textId="77777777">
        <w:trPr>
          <w:jc w:val="center"/>
        </w:trPr>
        <w:tc>
          <w:tcPr>
            <w:tcW w:w="14256" w:type="dxa"/>
            <w:tcMar>
              <w:top w:w="70" w:type="dxa"/>
              <w:left w:w="70" w:type="dxa"/>
              <w:bottom w:w="70" w:type="dxa"/>
              <w:right w:w="70" w:type="dxa"/>
            </w:tcMar>
          </w:tcPr>
          <w:p w14:paraId="03EE0088" w14:textId="77777777" w:rsidR="006936C5" w:rsidRDefault="006936C5">
            <w:pPr>
              <w:spacing w:after="0" w:line="264" w:lineRule="auto"/>
              <w:rPr>
                <w:rFonts w:hint="eastAsia"/>
              </w:rPr>
            </w:pPr>
          </w:p>
        </w:tc>
      </w:tr>
      <w:tr w:rsidR="006936C5" w14:paraId="4E643C02" w14:textId="77777777">
        <w:trPr>
          <w:jc w:val="center"/>
        </w:trPr>
        <w:tc>
          <w:tcPr>
            <w:tcW w:w="14256" w:type="dxa"/>
            <w:tcMar>
              <w:top w:w="70" w:type="dxa"/>
              <w:left w:w="70" w:type="dxa"/>
              <w:bottom w:w="70" w:type="dxa"/>
              <w:right w:w="70" w:type="dxa"/>
            </w:tcMar>
          </w:tcPr>
          <w:p w14:paraId="2BE369F2" w14:textId="77777777" w:rsidR="006936C5" w:rsidRDefault="006936C5">
            <w:pPr>
              <w:spacing w:after="0" w:line="264" w:lineRule="auto"/>
              <w:rPr>
                <w:rFonts w:hint="eastAsia"/>
              </w:rPr>
            </w:pPr>
          </w:p>
        </w:tc>
      </w:tr>
    </w:tbl>
    <w:p w14:paraId="765F036C" w14:textId="77777777" w:rsidR="006936C5" w:rsidRDefault="006936C5">
      <w:pPr>
        <w:spacing w:after="20"/>
        <w:rPr>
          <w:rFonts w:hint="eastAsia"/>
        </w:rPr>
      </w:pPr>
    </w:p>
    <w:p w14:paraId="36133940" w14:textId="77777777" w:rsidR="006936C5" w:rsidRDefault="004B500E">
      <w:pPr>
        <w:spacing w:before="60" w:after="40" w:line="264" w:lineRule="auto"/>
        <w:rPr>
          <w:rFonts w:hint="eastAsia"/>
        </w:rPr>
      </w:pPr>
      <w:r>
        <w:rPr>
          <w:b/>
          <w:color w:val="1F4E78"/>
          <w:sz w:val="19"/>
        </w:rPr>
        <w:t>OQ5. What changes would make the X-SLR representation more useful or easier to adopt?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6936C5" w14:paraId="73219DEC" w14:textId="77777777">
        <w:trPr>
          <w:jc w:val="center"/>
        </w:trPr>
        <w:tc>
          <w:tcPr>
            <w:tcW w:w="14256" w:type="dxa"/>
            <w:tcMar>
              <w:top w:w="70" w:type="dxa"/>
              <w:left w:w="70" w:type="dxa"/>
              <w:bottom w:w="70" w:type="dxa"/>
              <w:right w:w="70" w:type="dxa"/>
            </w:tcMar>
          </w:tcPr>
          <w:p w14:paraId="1A881F33" w14:textId="77777777" w:rsidR="006936C5" w:rsidRDefault="006936C5">
            <w:pPr>
              <w:spacing w:after="0" w:line="264" w:lineRule="auto"/>
              <w:rPr>
                <w:rFonts w:hint="eastAsia"/>
              </w:rPr>
            </w:pPr>
          </w:p>
        </w:tc>
      </w:tr>
      <w:tr w:rsidR="006936C5" w14:paraId="02201F79" w14:textId="77777777">
        <w:trPr>
          <w:jc w:val="center"/>
        </w:trPr>
        <w:tc>
          <w:tcPr>
            <w:tcW w:w="14256" w:type="dxa"/>
            <w:tcMar>
              <w:top w:w="70" w:type="dxa"/>
              <w:left w:w="70" w:type="dxa"/>
              <w:bottom w:w="70" w:type="dxa"/>
              <w:right w:w="70" w:type="dxa"/>
            </w:tcMar>
          </w:tcPr>
          <w:p w14:paraId="6BB461FD" w14:textId="77777777" w:rsidR="006936C5" w:rsidRDefault="006936C5">
            <w:pPr>
              <w:spacing w:after="0" w:line="264" w:lineRule="auto"/>
              <w:rPr>
                <w:rFonts w:hint="eastAsia"/>
              </w:rPr>
            </w:pPr>
          </w:p>
        </w:tc>
      </w:tr>
      <w:tr w:rsidR="006936C5" w14:paraId="0D8B5AAC" w14:textId="77777777">
        <w:trPr>
          <w:jc w:val="center"/>
        </w:trPr>
        <w:tc>
          <w:tcPr>
            <w:tcW w:w="14256" w:type="dxa"/>
            <w:tcMar>
              <w:top w:w="70" w:type="dxa"/>
              <w:left w:w="70" w:type="dxa"/>
              <w:bottom w:w="70" w:type="dxa"/>
              <w:right w:w="70" w:type="dxa"/>
            </w:tcMar>
          </w:tcPr>
          <w:p w14:paraId="2564227A" w14:textId="77777777" w:rsidR="006936C5" w:rsidRDefault="006936C5">
            <w:pPr>
              <w:spacing w:after="0" w:line="264" w:lineRule="auto"/>
              <w:rPr>
                <w:rFonts w:hint="eastAsia"/>
              </w:rPr>
            </w:pPr>
          </w:p>
        </w:tc>
      </w:tr>
    </w:tbl>
    <w:p w14:paraId="36223361" w14:textId="77777777" w:rsidR="006936C5" w:rsidRDefault="006936C5">
      <w:pPr>
        <w:spacing w:after="20"/>
        <w:rPr>
          <w:rFonts w:hint="eastAsia"/>
        </w:rPr>
      </w:pPr>
    </w:p>
    <w:p w14:paraId="5919E13C" w14:textId="77777777" w:rsidR="006936C5" w:rsidRDefault="006936C5">
      <w:pPr>
        <w:rPr>
          <w:rFonts w:hint="eastAsia"/>
        </w:rPr>
        <w:sectPr w:rsidR="006936C5">
          <w:pgSz w:w="15840" w:h="12240" w:orient="landscape"/>
          <w:pgMar w:top="792" w:right="792" w:bottom="792" w:left="792" w:header="720" w:footer="720" w:gutter="0"/>
          <w:cols w:space="720"/>
          <w:docGrid w:linePitch="360"/>
        </w:sectPr>
      </w:pPr>
    </w:p>
    <w:p w14:paraId="50E2A232" w14:textId="77777777" w:rsidR="006936C5" w:rsidRDefault="004B500E">
      <w:pPr>
        <w:pStyle w:val="Heading1"/>
        <w:spacing w:before="240" w:after="100" w:line="264" w:lineRule="auto"/>
      </w:pPr>
      <w:r>
        <w:rPr>
          <w:rFonts w:ascii="Aptos Display" w:hAnsi="Aptos Display"/>
          <w:color w:val="1F4E78"/>
          <w:sz w:val="30"/>
        </w:rPr>
        <w:lastRenderedPageBreak/>
        <w:t>9. Facilitator Log</w:t>
      </w:r>
    </w:p>
    <w:p w14:paraId="21754B7B" w14:textId="77777777" w:rsidR="006936C5" w:rsidRDefault="004B500E">
      <w:pPr>
        <w:spacing w:after="100"/>
        <w:rPr>
          <w:rFonts w:hint="eastAsia"/>
        </w:rPr>
      </w:pPr>
      <w:r>
        <w:t>Complete one log per participant. The log supports procedural consistency and makes deviations from the protocol auditable.</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72"/>
        <w:gridCol w:w="6120"/>
      </w:tblGrid>
      <w:tr w:rsidR="006936C5" w14:paraId="30B58290" w14:textId="77777777">
        <w:trPr>
          <w:cantSplit/>
          <w:tblHeader/>
          <w:jc w:val="center"/>
        </w:trPr>
        <w:tc>
          <w:tcPr>
            <w:tcW w:w="3672" w:type="dxa"/>
            <w:shd w:val="clear" w:color="auto" w:fill="1F4E78"/>
            <w:tcMar>
              <w:top w:w="70" w:type="dxa"/>
              <w:left w:w="70" w:type="dxa"/>
              <w:bottom w:w="70" w:type="dxa"/>
              <w:right w:w="70" w:type="dxa"/>
            </w:tcMar>
            <w:vAlign w:val="center"/>
          </w:tcPr>
          <w:p w14:paraId="2BDD7611" w14:textId="77777777" w:rsidR="006936C5" w:rsidRDefault="004B500E">
            <w:pPr>
              <w:jc w:val="center"/>
              <w:rPr>
                <w:rFonts w:hint="eastAsia"/>
              </w:rPr>
            </w:pPr>
            <w:r>
              <w:rPr>
                <w:b/>
                <w:color w:val="FFFFFF"/>
                <w:sz w:val="18"/>
              </w:rPr>
              <w:t>Log item</w:t>
            </w:r>
          </w:p>
        </w:tc>
        <w:tc>
          <w:tcPr>
            <w:tcW w:w="6120" w:type="dxa"/>
            <w:shd w:val="clear" w:color="auto" w:fill="1F4E78"/>
            <w:tcMar>
              <w:top w:w="70" w:type="dxa"/>
              <w:left w:w="70" w:type="dxa"/>
              <w:bottom w:w="70" w:type="dxa"/>
              <w:right w:w="70" w:type="dxa"/>
            </w:tcMar>
            <w:vAlign w:val="center"/>
          </w:tcPr>
          <w:p w14:paraId="6A072F7B" w14:textId="77777777" w:rsidR="006936C5" w:rsidRDefault="004B500E">
            <w:pPr>
              <w:jc w:val="center"/>
              <w:rPr>
                <w:rFonts w:hint="eastAsia"/>
              </w:rPr>
            </w:pPr>
            <w:r>
              <w:rPr>
                <w:b/>
                <w:color w:val="FFFFFF"/>
                <w:sz w:val="18"/>
              </w:rPr>
              <w:t>Entry</w:t>
            </w:r>
          </w:p>
        </w:tc>
      </w:tr>
      <w:tr w:rsidR="006936C5" w14:paraId="66F9EEDB" w14:textId="77777777">
        <w:trPr>
          <w:cantSplit/>
          <w:jc w:val="center"/>
        </w:trPr>
        <w:tc>
          <w:tcPr>
            <w:tcW w:w="3672" w:type="dxa"/>
            <w:tcMar>
              <w:top w:w="70" w:type="dxa"/>
              <w:left w:w="70" w:type="dxa"/>
              <w:bottom w:w="70" w:type="dxa"/>
              <w:right w:w="70" w:type="dxa"/>
            </w:tcMar>
            <w:vAlign w:val="center"/>
          </w:tcPr>
          <w:p w14:paraId="3E5E91F9" w14:textId="77777777" w:rsidR="006936C5" w:rsidRDefault="004B500E">
            <w:pPr>
              <w:rPr>
                <w:rFonts w:hint="eastAsia"/>
              </w:rPr>
            </w:pPr>
            <w:r>
              <w:rPr>
                <w:sz w:val="18"/>
              </w:rPr>
              <w:t>Participant code</w:t>
            </w:r>
          </w:p>
        </w:tc>
        <w:tc>
          <w:tcPr>
            <w:tcW w:w="6120" w:type="dxa"/>
            <w:tcMar>
              <w:top w:w="70" w:type="dxa"/>
              <w:left w:w="70" w:type="dxa"/>
              <w:bottom w:w="70" w:type="dxa"/>
              <w:right w:w="70" w:type="dxa"/>
            </w:tcMar>
            <w:vAlign w:val="center"/>
          </w:tcPr>
          <w:p w14:paraId="4D12D81F" w14:textId="77777777" w:rsidR="006936C5" w:rsidRDefault="004B500E">
            <w:pPr>
              <w:rPr>
                <w:rFonts w:hint="eastAsia"/>
              </w:rPr>
            </w:pPr>
            <w:r>
              <w:rPr>
                <w:sz w:val="18"/>
              </w:rPr>
              <w:t>____________________________</w:t>
            </w:r>
          </w:p>
        </w:tc>
      </w:tr>
      <w:tr w:rsidR="006936C5" w14:paraId="19BEE8CE" w14:textId="77777777">
        <w:trPr>
          <w:cantSplit/>
          <w:jc w:val="center"/>
        </w:trPr>
        <w:tc>
          <w:tcPr>
            <w:tcW w:w="3672" w:type="dxa"/>
            <w:tcMar>
              <w:top w:w="70" w:type="dxa"/>
              <w:left w:w="70" w:type="dxa"/>
              <w:bottom w:w="70" w:type="dxa"/>
              <w:right w:w="70" w:type="dxa"/>
            </w:tcMar>
            <w:vAlign w:val="center"/>
          </w:tcPr>
          <w:p w14:paraId="1D4D4058" w14:textId="77777777" w:rsidR="006936C5" w:rsidRDefault="004B500E">
            <w:pPr>
              <w:rPr>
                <w:rFonts w:hint="eastAsia"/>
              </w:rPr>
            </w:pPr>
            <w:r>
              <w:rPr>
                <w:sz w:val="18"/>
              </w:rPr>
              <w:t>Facilitator code</w:t>
            </w:r>
          </w:p>
        </w:tc>
        <w:tc>
          <w:tcPr>
            <w:tcW w:w="6120" w:type="dxa"/>
            <w:tcMar>
              <w:top w:w="70" w:type="dxa"/>
              <w:left w:w="70" w:type="dxa"/>
              <w:bottom w:w="70" w:type="dxa"/>
              <w:right w:w="70" w:type="dxa"/>
            </w:tcMar>
            <w:vAlign w:val="center"/>
          </w:tcPr>
          <w:p w14:paraId="37AA4251" w14:textId="77777777" w:rsidR="006936C5" w:rsidRDefault="004B500E">
            <w:pPr>
              <w:rPr>
                <w:rFonts w:hint="eastAsia"/>
              </w:rPr>
            </w:pPr>
            <w:r>
              <w:rPr>
                <w:sz w:val="18"/>
              </w:rPr>
              <w:t>____________________________</w:t>
            </w:r>
          </w:p>
        </w:tc>
      </w:tr>
      <w:tr w:rsidR="006936C5" w14:paraId="0898B8CC" w14:textId="77777777">
        <w:trPr>
          <w:cantSplit/>
          <w:jc w:val="center"/>
        </w:trPr>
        <w:tc>
          <w:tcPr>
            <w:tcW w:w="3672" w:type="dxa"/>
            <w:tcMar>
              <w:top w:w="70" w:type="dxa"/>
              <w:left w:w="70" w:type="dxa"/>
              <w:bottom w:w="70" w:type="dxa"/>
              <w:right w:w="70" w:type="dxa"/>
            </w:tcMar>
            <w:vAlign w:val="center"/>
          </w:tcPr>
          <w:p w14:paraId="4BF5F656" w14:textId="77777777" w:rsidR="006936C5" w:rsidRDefault="004B500E">
            <w:pPr>
              <w:rPr>
                <w:rFonts w:hint="eastAsia"/>
              </w:rPr>
            </w:pPr>
            <w:r>
              <w:rPr>
                <w:sz w:val="18"/>
              </w:rPr>
              <w:t>Date and mode</w:t>
            </w:r>
          </w:p>
        </w:tc>
        <w:tc>
          <w:tcPr>
            <w:tcW w:w="6120" w:type="dxa"/>
            <w:tcMar>
              <w:top w:w="70" w:type="dxa"/>
              <w:left w:w="70" w:type="dxa"/>
              <w:bottom w:w="70" w:type="dxa"/>
              <w:right w:w="70" w:type="dxa"/>
            </w:tcMar>
            <w:vAlign w:val="center"/>
          </w:tcPr>
          <w:p w14:paraId="35F8105E" w14:textId="77777777" w:rsidR="006936C5" w:rsidRDefault="004B500E">
            <w:pPr>
              <w:rPr>
                <w:rFonts w:hint="eastAsia"/>
              </w:rPr>
            </w:pPr>
            <w:r>
              <w:rPr>
                <w:sz w:val="18"/>
              </w:rPr>
              <w:t>____________________________  ☐ In-person  ☐ Video call  ☐ Asynchronous online</w:t>
            </w:r>
          </w:p>
        </w:tc>
      </w:tr>
      <w:tr w:rsidR="006936C5" w14:paraId="340F9014" w14:textId="77777777">
        <w:trPr>
          <w:cantSplit/>
          <w:jc w:val="center"/>
        </w:trPr>
        <w:tc>
          <w:tcPr>
            <w:tcW w:w="3672" w:type="dxa"/>
            <w:tcMar>
              <w:top w:w="70" w:type="dxa"/>
              <w:left w:w="70" w:type="dxa"/>
              <w:bottom w:w="70" w:type="dxa"/>
              <w:right w:w="70" w:type="dxa"/>
            </w:tcMar>
            <w:vAlign w:val="center"/>
          </w:tcPr>
          <w:p w14:paraId="65F62AFF" w14:textId="77777777" w:rsidR="006936C5" w:rsidRDefault="004B500E">
            <w:pPr>
              <w:rPr>
                <w:rFonts w:hint="eastAsia"/>
              </w:rPr>
            </w:pPr>
            <w:r>
              <w:rPr>
                <w:sz w:val="18"/>
              </w:rPr>
              <w:t>Materials version used</w:t>
            </w:r>
          </w:p>
        </w:tc>
        <w:tc>
          <w:tcPr>
            <w:tcW w:w="6120" w:type="dxa"/>
            <w:tcMar>
              <w:top w:w="70" w:type="dxa"/>
              <w:left w:w="70" w:type="dxa"/>
              <w:bottom w:w="70" w:type="dxa"/>
              <w:right w:w="70" w:type="dxa"/>
            </w:tcMar>
            <w:vAlign w:val="center"/>
          </w:tcPr>
          <w:p w14:paraId="2FDC5E04" w14:textId="77777777" w:rsidR="006936C5" w:rsidRDefault="004B500E">
            <w:pPr>
              <w:rPr>
                <w:rFonts w:hint="eastAsia"/>
              </w:rPr>
            </w:pPr>
            <w:r>
              <w:rPr>
                <w:sz w:val="18"/>
              </w:rPr>
              <w:t>____________________________</w:t>
            </w:r>
          </w:p>
        </w:tc>
      </w:tr>
      <w:tr w:rsidR="006936C5" w14:paraId="51644920" w14:textId="77777777">
        <w:trPr>
          <w:cantSplit/>
          <w:jc w:val="center"/>
        </w:trPr>
        <w:tc>
          <w:tcPr>
            <w:tcW w:w="3672" w:type="dxa"/>
            <w:tcMar>
              <w:top w:w="70" w:type="dxa"/>
              <w:left w:w="70" w:type="dxa"/>
              <w:bottom w:w="70" w:type="dxa"/>
              <w:right w:w="70" w:type="dxa"/>
            </w:tcMar>
            <w:vAlign w:val="center"/>
          </w:tcPr>
          <w:p w14:paraId="541713D3" w14:textId="77777777" w:rsidR="006936C5" w:rsidRDefault="004B500E">
            <w:pPr>
              <w:rPr>
                <w:rFonts w:hint="eastAsia"/>
              </w:rPr>
            </w:pPr>
            <w:r>
              <w:rPr>
                <w:sz w:val="18"/>
              </w:rPr>
              <w:t>Start and end time</w:t>
            </w:r>
          </w:p>
        </w:tc>
        <w:tc>
          <w:tcPr>
            <w:tcW w:w="6120" w:type="dxa"/>
            <w:tcMar>
              <w:top w:w="70" w:type="dxa"/>
              <w:left w:w="70" w:type="dxa"/>
              <w:bottom w:w="70" w:type="dxa"/>
              <w:right w:w="70" w:type="dxa"/>
            </w:tcMar>
            <w:vAlign w:val="center"/>
          </w:tcPr>
          <w:p w14:paraId="14606736" w14:textId="77777777" w:rsidR="006936C5" w:rsidRDefault="004B500E">
            <w:pPr>
              <w:rPr>
                <w:rFonts w:hint="eastAsia"/>
              </w:rPr>
            </w:pPr>
            <w:r>
              <w:rPr>
                <w:sz w:val="18"/>
              </w:rPr>
              <w:t>____________________________</w:t>
            </w:r>
          </w:p>
        </w:tc>
      </w:tr>
      <w:tr w:rsidR="006936C5" w14:paraId="32E49D93" w14:textId="77777777">
        <w:trPr>
          <w:cantSplit/>
          <w:jc w:val="center"/>
        </w:trPr>
        <w:tc>
          <w:tcPr>
            <w:tcW w:w="3672" w:type="dxa"/>
            <w:tcMar>
              <w:top w:w="70" w:type="dxa"/>
              <w:left w:w="70" w:type="dxa"/>
              <w:bottom w:w="70" w:type="dxa"/>
              <w:right w:w="70" w:type="dxa"/>
            </w:tcMar>
            <w:vAlign w:val="center"/>
          </w:tcPr>
          <w:p w14:paraId="0F56278C" w14:textId="77777777" w:rsidR="006936C5" w:rsidRDefault="004B500E">
            <w:pPr>
              <w:rPr>
                <w:rFonts w:hint="eastAsia"/>
              </w:rPr>
            </w:pPr>
            <w:r>
              <w:rPr>
                <w:sz w:val="18"/>
              </w:rPr>
              <w:t>Did the participant complete the assessment independently?</w:t>
            </w:r>
          </w:p>
        </w:tc>
        <w:tc>
          <w:tcPr>
            <w:tcW w:w="6120" w:type="dxa"/>
            <w:tcMar>
              <w:top w:w="70" w:type="dxa"/>
              <w:left w:w="70" w:type="dxa"/>
              <w:bottom w:w="70" w:type="dxa"/>
              <w:right w:w="70" w:type="dxa"/>
            </w:tcMar>
            <w:vAlign w:val="center"/>
          </w:tcPr>
          <w:p w14:paraId="7737CDF1" w14:textId="77777777" w:rsidR="006936C5" w:rsidRDefault="004B500E">
            <w:pPr>
              <w:rPr>
                <w:rFonts w:hint="eastAsia"/>
              </w:rPr>
            </w:pPr>
            <w:r>
              <w:rPr>
                <w:sz w:val="18"/>
              </w:rPr>
              <w:t>☐ Yes  ☐ No  Explain: __________________________________________</w:t>
            </w:r>
          </w:p>
        </w:tc>
      </w:tr>
      <w:tr w:rsidR="006936C5" w14:paraId="402B4B9A" w14:textId="77777777">
        <w:trPr>
          <w:cantSplit/>
          <w:jc w:val="center"/>
        </w:trPr>
        <w:tc>
          <w:tcPr>
            <w:tcW w:w="3672" w:type="dxa"/>
            <w:tcMar>
              <w:top w:w="70" w:type="dxa"/>
              <w:left w:w="70" w:type="dxa"/>
              <w:bottom w:w="70" w:type="dxa"/>
              <w:right w:w="70" w:type="dxa"/>
            </w:tcMar>
            <w:vAlign w:val="center"/>
          </w:tcPr>
          <w:p w14:paraId="077DD02C" w14:textId="77777777" w:rsidR="006936C5" w:rsidRDefault="004B500E">
            <w:pPr>
              <w:rPr>
                <w:rFonts w:hint="eastAsia"/>
              </w:rPr>
            </w:pPr>
            <w:r>
              <w:rPr>
                <w:sz w:val="18"/>
              </w:rPr>
              <w:t>Protocol deviations or technical issues</w:t>
            </w:r>
          </w:p>
        </w:tc>
        <w:tc>
          <w:tcPr>
            <w:tcW w:w="6120" w:type="dxa"/>
            <w:tcMar>
              <w:top w:w="70" w:type="dxa"/>
              <w:left w:w="70" w:type="dxa"/>
              <w:bottom w:w="70" w:type="dxa"/>
              <w:right w:w="70" w:type="dxa"/>
            </w:tcMar>
            <w:vAlign w:val="center"/>
          </w:tcPr>
          <w:p w14:paraId="00A7CB34" w14:textId="77777777" w:rsidR="006936C5" w:rsidRDefault="004B500E">
            <w:pPr>
              <w:rPr>
                <w:rFonts w:hint="eastAsia"/>
              </w:rPr>
            </w:pPr>
            <w:r>
              <w:rPr>
                <w:sz w:val="18"/>
              </w:rPr>
              <w:t>_______________________________________________________________</w:t>
            </w:r>
            <w:r>
              <w:rPr>
                <w:sz w:val="18"/>
              </w:rPr>
              <w:br/>
              <w:t>_______________________________________________________________</w:t>
            </w:r>
          </w:p>
        </w:tc>
      </w:tr>
      <w:tr w:rsidR="006936C5" w14:paraId="4FCC312D" w14:textId="77777777">
        <w:trPr>
          <w:cantSplit/>
          <w:jc w:val="center"/>
        </w:trPr>
        <w:tc>
          <w:tcPr>
            <w:tcW w:w="3672" w:type="dxa"/>
            <w:tcMar>
              <w:top w:w="70" w:type="dxa"/>
              <w:left w:w="70" w:type="dxa"/>
              <w:bottom w:w="70" w:type="dxa"/>
              <w:right w:w="70" w:type="dxa"/>
            </w:tcMar>
            <w:vAlign w:val="center"/>
          </w:tcPr>
          <w:p w14:paraId="58003840" w14:textId="77777777" w:rsidR="006936C5" w:rsidRDefault="004B500E">
            <w:pPr>
              <w:rPr>
                <w:rFonts w:hint="eastAsia"/>
              </w:rPr>
            </w:pPr>
            <w:r>
              <w:rPr>
                <w:sz w:val="18"/>
              </w:rPr>
              <w:t>Clarification questions asked</w:t>
            </w:r>
          </w:p>
        </w:tc>
        <w:tc>
          <w:tcPr>
            <w:tcW w:w="6120" w:type="dxa"/>
            <w:tcMar>
              <w:top w:w="70" w:type="dxa"/>
              <w:left w:w="70" w:type="dxa"/>
              <w:bottom w:w="70" w:type="dxa"/>
              <w:right w:w="70" w:type="dxa"/>
            </w:tcMar>
            <w:vAlign w:val="center"/>
          </w:tcPr>
          <w:p w14:paraId="1B7AC45F" w14:textId="77777777" w:rsidR="006936C5" w:rsidRDefault="004B500E">
            <w:pPr>
              <w:rPr>
                <w:rFonts w:hint="eastAsia"/>
              </w:rPr>
            </w:pPr>
            <w:r>
              <w:rPr>
                <w:sz w:val="18"/>
              </w:rPr>
              <w:t>_______________________________________________________________</w:t>
            </w:r>
            <w:r>
              <w:rPr>
                <w:sz w:val="18"/>
              </w:rPr>
              <w:br/>
              <w:t>_______________________________________________________________</w:t>
            </w:r>
          </w:p>
        </w:tc>
      </w:tr>
      <w:tr w:rsidR="006936C5" w14:paraId="2B45BB3B" w14:textId="77777777">
        <w:trPr>
          <w:cantSplit/>
          <w:jc w:val="center"/>
        </w:trPr>
        <w:tc>
          <w:tcPr>
            <w:tcW w:w="3672" w:type="dxa"/>
            <w:tcMar>
              <w:top w:w="70" w:type="dxa"/>
              <w:left w:w="70" w:type="dxa"/>
              <w:bottom w:w="70" w:type="dxa"/>
              <w:right w:w="70" w:type="dxa"/>
            </w:tcMar>
            <w:vAlign w:val="center"/>
          </w:tcPr>
          <w:p w14:paraId="67875BD2" w14:textId="77777777" w:rsidR="006936C5" w:rsidRDefault="004B500E">
            <w:pPr>
              <w:rPr>
                <w:rFonts w:hint="eastAsia"/>
              </w:rPr>
            </w:pPr>
            <w:r>
              <w:rPr>
                <w:sz w:val="18"/>
              </w:rPr>
              <w:t>Potential bias or conflict noted</w:t>
            </w:r>
          </w:p>
        </w:tc>
        <w:tc>
          <w:tcPr>
            <w:tcW w:w="6120" w:type="dxa"/>
            <w:tcMar>
              <w:top w:w="70" w:type="dxa"/>
              <w:left w:w="70" w:type="dxa"/>
              <w:bottom w:w="70" w:type="dxa"/>
              <w:right w:w="70" w:type="dxa"/>
            </w:tcMar>
            <w:vAlign w:val="center"/>
          </w:tcPr>
          <w:p w14:paraId="4EDA6446" w14:textId="77777777" w:rsidR="006936C5" w:rsidRDefault="004B500E">
            <w:pPr>
              <w:rPr>
                <w:rFonts w:hint="eastAsia"/>
              </w:rPr>
            </w:pPr>
            <w:r>
              <w:rPr>
                <w:sz w:val="18"/>
              </w:rPr>
              <w:t>_______________________________________________________________</w:t>
            </w:r>
          </w:p>
        </w:tc>
      </w:tr>
      <w:tr w:rsidR="006936C5" w14:paraId="40B53723" w14:textId="77777777">
        <w:trPr>
          <w:cantSplit/>
          <w:jc w:val="center"/>
        </w:trPr>
        <w:tc>
          <w:tcPr>
            <w:tcW w:w="3672" w:type="dxa"/>
            <w:tcMar>
              <w:top w:w="70" w:type="dxa"/>
              <w:left w:w="70" w:type="dxa"/>
              <w:bottom w:w="70" w:type="dxa"/>
              <w:right w:w="70" w:type="dxa"/>
            </w:tcMar>
            <w:vAlign w:val="center"/>
          </w:tcPr>
          <w:p w14:paraId="2D2C8C31" w14:textId="77777777" w:rsidR="006936C5" w:rsidRDefault="004B500E">
            <w:pPr>
              <w:rPr>
                <w:rFonts w:hint="eastAsia"/>
              </w:rPr>
            </w:pPr>
            <w:r>
              <w:rPr>
                <w:sz w:val="18"/>
              </w:rPr>
              <w:t>Completion status</w:t>
            </w:r>
          </w:p>
        </w:tc>
        <w:tc>
          <w:tcPr>
            <w:tcW w:w="6120" w:type="dxa"/>
            <w:tcMar>
              <w:top w:w="70" w:type="dxa"/>
              <w:left w:w="70" w:type="dxa"/>
              <w:bottom w:w="70" w:type="dxa"/>
              <w:right w:w="70" w:type="dxa"/>
            </w:tcMar>
            <w:vAlign w:val="center"/>
          </w:tcPr>
          <w:p w14:paraId="210B11C3" w14:textId="77777777" w:rsidR="006936C5" w:rsidRDefault="004B500E">
            <w:pPr>
              <w:rPr>
                <w:rFonts w:hint="eastAsia"/>
              </w:rPr>
            </w:pPr>
            <w:r>
              <w:rPr>
                <w:sz w:val="18"/>
              </w:rPr>
              <w:t>☐ Complete  ☐ Partial  ☐ Withdrawn</w:t>
            </w:r>
          </w:p>
        </w:tc>
      </w:tr>
    </w:tbl>
    <w:p w14:paraId="031116A1" w14:textId="77777777" w:rsidR="006936C5" w:rsidRDefault="006936C5">
      <w:pPr>
        <w:spacing w:after="0"/>
        <w:rPr>
          <w:rFonts w:hint="eastAsia"/>
        </w:rPr>
      </w:pPr>
    </w:p>
    <w:p w14:paraId="419DDAF5" w14:textId="77777777" w:rsidR="006936C5" w:rsidRDefault="004B500E">
      <w:pPr>
        <w:pStyle w:val="Heading1"/>
        <w:spacing w:before="240" w:after="100" w:line="264" w:lineRule="auto"/>
      </w:pPr>
      <w:r>
        <w:rPr>
          <w:rFonts w:ascii="Aptos Display" w:hAnsi="Aptos Display"/>
          <w:color w:val="1F4E78"/>
          <w:sz w:val="30"/>
        </w:rPr>
        <w:t>10. Analysis Plan</w:t>
      </w:r>
    </w:p>
    <w:p w14:paraId="5FE5B2E2" w14:textId="77777777" w:rsidR="006936C5" w:rsidRDefault="004B500E">
      <w:pPr>
        <w:pStyle w:val="Heading2"/>
        <w:spacing w:before="160" w:after="100" w:line="264" w:lineRule="auto"/>
      </w:pPr>
      <w:r>
        <w:rPr>
          <w:rFonts w:ascii="Aptos" w:hAnsi="Aptos"/>
          <w:color w:val="1F4E78"/>
          <w:sz w:val="24"/>
        </w:rPr>
        <w:t>10.1. Quantitative analysis</w:t>
      </w:r>
    </w:p>
    <w:p w14:paraId="0A0C7CB2" w14:textId="77777777" w:rsidR="006936C5" w:rsidRDefault="004B500E">
      <w:pPr>
        <w:pStyle w:val="ListBullet"/>
        <w:spacing w:after="40" w:line="264" w:lineRule="auto"/>
        <w:rPr>
          <w:rFonts w:hint="eastAsia"/>
        </w:rPr>
      </w:pPr>
      <w:r>
        <w:rPr>
          <w:sz w:val="20"/>
        </w:rPr>
        <w:t>Enter each questionnaire response using values 1--7. Do not calculate an overall score unless a pre-specified composite is justified; report item-level results as the primary evidence.</w:t>
      </w:r>
    </w:p>
    <w:p w14:paraId="1C185E0E" w14:textId="77777777" w:rsidR="006936C5" w:rsidRDefault="004B500E">
      <w:pPr>
        <w:pStyle w:val="ListBullet"/>
        <w:spacing w:after="40" w:line="264" w:lineRule="auto"/>
        <w:rPr>
          <w:rFonts w:hint="eastAsia"/>
        </w:rPr>
      </w:pPr>
      <w:r>
        <w:rPr>
          <w:sz w:val="20"/>
        </w:rPr>
        <w:t>For each item, report the number of valid responses (n), median, interquartile range (IQR), and the distribution of ratings. Median and IQR are appropriate for the ordinal response scale and small expert panels.</w:t>
      </w:r>
    </w:p>
    <w:p w14:paraId="6DDD0B10" w14:textId="77777777" w:rsidR="006936C5" w:rsidRDefault="004B500E">
      <w:pPr>
        <w:pStyle w:val="ListBullet"/>
        <w:spacing w:after="40" w:line="264" w:lineRule="auto"/>
        <w:rPr>
          <w:rFonts w:hint="eastAsia"/>
        </w:rPr>
      </w:pPr>
      <w:r>
        <w:rPr>
          <w:sz w:val="20"/>
        </w:rPr>
        <w:t>Optionally report the proportion of participants who selected 5--7 (agreement) and 1--3 (disagreement), but retain the full distribution in supplementary material.</w:t>
      </w:r>
    </w:p>
    <w:p w14:paraId="53FE45B2" w14:textId="77777777" w:rsidR="006936C5" w:rsidRDefault="004B500E">
      <w:pPr>
        <w:pStyle w:val="ListBullet"/>
        <w:spacing w:after="40" w:line="264" w:lineRule="auto"/>
        <w:rPr>
          <w:rFonts w:hint="eastAsia"/>
        </w:rPr>
      </w:pPr>
      <w:r>
        <w:rPr>
          <w:sz w:val="20"/>
        </w:rPr>
        <w:t>Treat missing responses as missing; do not replace or impute values. State the denominator for each item if it differs from the full panel.</w:t>
      </w:r>
    </w:p>
    <w:p w14:paraId="5CC49242" w14:textId="77777777" w:rsidR="006936C5" w:rsidRDefault="004B500E">
      <w:pPr>
        <w:pStyle w:val="ListBullet"/>
        <w:spacing w:after="40" w:line="264" w:lineRule="auto"/>
        <w:rPr>
          <w:rFonts w:hint="eastAsia"/>
        </w:rPr>
      </w:pPr>
      <w:r>
        <w:rPr>
          <w:sz w:val="20"/>
        </w:rPr>
        <w:t>Interpret results as perceived usefulness and clarity, not as causal proof of improved reproducibility, collaboration, efficiency, or review quality.</w:t>
      </w:r>
    </w:p>
    <w:p w14:paraId="7C2BCA96" w14:textId="77777777" w:rsidR="006936C5" w:rsidRDefault="004B500E">
      <w:pPr>
        <w:pStyle w:val="Heading2"/>
        <w:spacing w:before="160" w:after="100" w:line="264" w:lineRule="auto"/>
      </w:pPr>
      <w:r>
        <w:rPr>
          <w:rFonts w:ascii="Aptos" w:hAnsi="Aptos"/>
          <w:color w:val="1F4E78"/>
          <w:sz w:val="24"/>
        </w:rPr>
        <w:t>10.2. Qualitative analysis</w:t>
      </w:r>
    </w:p>
    <w:p w14:paraId="3707C9D0" w14:textId="77777777" w:rsidR="006936C5" w:rsidRDefault="004B500E">
      <w:pPr>
        <w:pStyle w:val="ListBullet"/>
        <w:spacing w:after="40" w:line="264" w:lineRule="auto"/>
        <w:rPr>
          <w:rFonts w:hint="eastAsia"/>
        </w:rPr>
      </w:pPr>
      <w:r>
        <w:rPr>
          <w:sz w:val="20"/>
        </w:rPr>
        <w:t>Conduct descriptive thematic coding of open-ended responses. Begin with a deductive codebook aligned with the assessment aims: clarity, traceability, method--tool separation, documentation gaps, complementarity, onboarding/collaboration, burden, usability, and adoption conditions.</w:t>
      </w:r>
    </w:p>
    <w:p w14:paraId="40D60B00" w14:textId="77777777" w:rsidR="006936C5" w:rsidRDefault="004B500E">
      <w:pPr>
        <w:pStyle w:val="ListBullet"/>
        <w:spacing w:after="40" w:line="264" w:lineRule="auto"/>
        <w:rPr>
          <w:rFonts w:hint="eastAsia"/>
        </w:rPr>
      </w:pPr>
      <w:r>
        <w:rPr>
          <w:sz w:val="20"/>
        </w:rPr>
        <w:t>Allow inductive subthemes to emerge where participants identify unanticipated strengths, limitations, or use cases.</w:t>
      </w:r>
    </w:p>
    <w:p w14:paraId="6E70E20D" w14:textId="77777777" w:rsidR="006936C5" w:rsidRDefault="004B500E">
      <w:pPr>
        <w:pStyle w:val="ListBullet"/>
        <w:spacing w:after="40" w:line="264" w:lineRule="auto"/>
        <w:rPr>
          <w:rFonts w:hint="eastAsia"/>
        </w:rPr>
      </w:pPr>
      <w:r>
        <w:rPr>
          <w:sz w:val="20"/>
        </w:rPr>
        <w:t>Where feasible, two researchers should independently code the responses and resolve differences through discussion. Preserve the initial coding, consensus decisions, and rationale in a coding log.</w:t>
      </w:r>
    </w:p>
    <w:p w14:paraId="7B9D11DE" w14:textId="77777777" w:rsidR="006936C5" w:rsidRDefault="004B500E">
      <w:pPr>
        <w:pStyle w:val="ListBullet"/>
        <w:spacing w:after="40" w:line="264" w:lineRule="auto"/>
        <w:rPr>
          <w:rFonts w:hint="eastAsia"/>
        </w:rPr>
      </w:pPr>
      <w:r>
        <w:rPr>
          <w:sz w:val="20"/>
        </w:rPr>
        <w:t>Report representative paraphrases or short quotations only after anonymization. Do not report details that could identify individual participants.</w:t>
      </w:r>
    </w:p>
    <w:p w14:paraId="53C3694F" w14:textId="77777777" w:rsidR="006936C5" w:rsidRDefault="004B500E">
      <w:pPr>
        <w:pStyle w:val="Heading2"/>
        <w:spacing w:before="160" w:after="100" w:line="264" w:lineRule="auto"/>
      </w:pPr>
      <w:r>
        <w:rPr>
          <w:rFonts w:ascii="Aptos" w:hAnsi="Aptos"/>
          <w:color w:val="1F4E78"/>
          <w:sz w:val="24"/>
        </w:rPr>
        <w:lastRenderedPageBreak/>
        <w:t>10.3. Claim boundaries for the manuscript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6936C5" w14:paraId="7DA49B5F" w14:textId="77777777">
        <w:trPr>
          <w:jc w:val="center"/>
        </w:trPr>
        <w:tc>
          <w:tcPr>
            <w:tcW w:w="10080" w:type="dxa"/>
            <w:shd w:val="clear" w:color="auto" w:fill="D9EAF7"/>
            <w:tcMar>
              <w:top w:w="120" w:type="dxa"/>
              <w:left w:w="140" w:type="dxa"/>
              <w:bottom w:w="120" w:type="dxa"/>
              <w:right w:w="140" w:type="dxa"/>
            </w:tcMar>
          </w:tcPr>
          <w:p w14:paraId="0AABD8B0" w14:textId="77777777" w:rsidR="006936C5" w:rsidRDefault="004B500E">
            <w:pPr>
              <w:spacing w:after="0" w:line="264" w:lineRule="auto"/>
              <w:rPr>
                <w:rFonts w:hint="eastAsia"/>
              </w:rPr>
            </w:pPr>
            <w:r>
              <w:rPr>
                <w:b/>
                <w:color w:val="1F4E78"/>
                <w:sz w:val="20"/>
              </w:rPr>
              <w:t xml:space="preserve">Use careful wording: </w:t>
            </w:r>
            <w:r>
              <w:rPr>
                <w:sz w:val="20"/>
              </w:rPr>
              <w:t>The evaluation supports statements such as “participants perceived the X-SLR representation as clearer” or “the mapping made documentation gaps explicit.” Avoid statements such as “X-SLR proves reproducibility,” “X-SLR improves collaboration,” or “X-SLR guarantees methodological validity.”</w:t>
            </w:r>
          </w:p>
        </w:tc>
      </w:tr>
    </w:tbl>
    <w:p w14:paraId="2EE977A2" w14:textId="77777777" w:rsidR="006936C5" w:rsidRDefault="006936C5">
      <w:pPr>
        <w:spacing w:after="0"/>
        <w:rPr>
          <w:rFonts w:hint="eastAsia"/>
        </w:rPr>
      </w:pPr>
    </w:p>
    <w:p w14:paraId="4D9F5FE3" w14:textId="77777777" w:rsidR="006936C5" w:rsidRDefault="004B500E">
      <w:pPr>
        <w:pStyle w:val="Heading1"/>
        <w:spacing w:before="240" w:after="100" w:line="264" w:lineRule="auto"/>
      </w:pPr>
      <w:r>
        <w:rPr>
          <w:rFonts w:ascii="Aptos Display" w:hAnsi="Aptos Display"/>
          <w:color w:val="1F4E78"/>
          <w:sz w:val="30"/>
        </w:rPr>
        <w:t>11. Results-Table Templates</w:t>
      </w:r>
    </w:p>
    <w:p w14:paraId="762E5FBA" w14:textId="77777777" w:rsidR="006936C5" w:rsidRDefault="004B500E">
      <w:pPr>
        <w:pStyle w:val="Heading2"/>
        <w:spacing w:before="160" w:after="100" w:line="264" w:lineRule="auto"/>
      </w:pPr>
      <w:r>
        <w:rPr>
          <w:rFonts w:ascii="Aptos" w:hAnsi="Aptos"/>
          <w:color w:val="1F4E78"/>
          <w:sz w:val="24"/>
        </w:rPr>
        <w:t>11.1. Participant characteristics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4824"/>
        <w:gridCol w:w="936"/>
        <w:gridCol w:w="936"/>
      </w:tblGrid>
      <w:tr w:rsidR="006936C5" w14:paraId="47F76F38" w14:textId="77777777">
        <w:trPr>
          <w:cantSplit/>
          <w:tblHeader/>
          <w:jc w:val="center"/>
        </w:trPr>
        <w:tc>
          <w:tcPr>
            <w:tcW w:w="2880" w:type="dxa"/>
            <w:shd w:val="clear" w:color="auto" w:fill="1F4E78"/>
            <w:tcMar>
              <w:top w:w="70" w:type="dxa"/>
              <w:left w:w="70" w:type="dxa"/>
              <w:bottom w:w="70" w:type="dxa"/>
              <w:right w:w="70" w:type="dxa"/>
            </w:tcMar>
            <w:vAlign w:val="center"/>
          </w:tcPr>
          <w:p w14:paraId="6C1B61B9" w14:textId="77777777" w:rsidR="006936C5" w:rsidRDefault="004B500E">
            <w:pPr>
              <w:jc w:val="center"/>
              <w:rPr>
                <w:rFonts w:hint="eastAsia"/>
              </w:rPr>
            </w:pPr>
            <w:r>
              <w:rPr>
                <w:b/>
                <w:color w:val="FFFFFF"/>
                <w:sz w:val="17"/>
              </w:rPr>
              <w:t>Characteristic</w:t>
            </w:r>
          </w:p>
        </w:tc>
        <w:tc>
          <w:tcPr>
            <w:tcW w:w="4824" w:type="dxa"/>
            <w:shd w:val="clear" w:color="auto" w:fill="1F4E78"/>
            <w:tcMar>
              <w:top w:w="70" w:type="dxa"/>
              <w:left w:w="70" w:type="dxa"/>
              <w:bottom w:w="70" w:type="dxa"/>
              <w:right w:w="70" w:type="dxa"/>
            </w:tcMar>
            <w:vAlign w:val="center"/>
          </w:tcPr>
          <w:p w14:paraId="7180D97C" w14:textId="77777777" w:rsidR="006936C5" w:rsidRDefault="004B500E">
            <w:pPr>
              <w:jc w:val="center"/>
              <w:rPr>
                <w:rFonts w:hint="eastAsia"/>
              </w:rPr>
            </w:pPr>
            <w:r>
              <w:rPr>
                <w:b/>
                <w:color w:val="FFFFFF"/>
                <w:sz w:val="17"/>
              </w:rPr>
              <w:t>Category</w:t>
            </w:r>
          </w:p>
        </w:tc>
        <w:tc>
          <w:tcPr>
            <w:tcW w:w="936" w:type="dxa"/>
            <w:shd w:val="clear" w:color="auto" w:fill="1F4E78"/>
            <w:tcMar>
              <w:top w:w="70" w:type="dxa"/>
              <w:left w:w="70" w:type="dxa"/>
              <w:bottom w:w="70" w:type="dxa"/>
              <w:right w:w="70" w:type="dxa"/>
            </w:tcMar>
            <w:vAlign w:val="center"/>
          </w:tcPr>
          <w:p w14:paraId="77245DCF" w14:textId="77777777" w:rsidR="006936C5" w:rsidRDefault="004B500E">
            <w:pPr>
              <w:jc w:val="center"/>
              <w:rPr>
                <w:rFonts w:hint="eastAsia"/>
              </w:rPr>
            </w:pPr>
            <w:r>
              <w:rPr>
                <w:b/>
                <w:color w:val="FFFFFF"/>
                <w:sz w:val="17"/>
              </w:rPr>
              <w:t>n</w:t>
            </w:r>
          </w:p>
        </w:tc>
        <w:tc>
          <w:tcPr>
            <w:tcW w:w="936" w:type="dxa"/>
            <w:shd w:val="clear" w:color="auto" w:fill="1F4E78"/>
            <w:tcMar>
              <w:top w:w="70" w:type="dxa"/>
              <w:left w:w="70" w:type="dxa"/>
              <w:bottom w:w="70" w:type="dxa"/>
              <w:right w:w="70" w:type="dxa"/>
            </w:tcMar>
            <w:vAlign w:val="center"/>
          </w:tcPr>
          <w:p w14:paraId="492FC077" w14:textId="77777777" w:rsidR="006936C5" w:rsidRDefault="004B500E">
            <w:pPr>
              <w:jc w:val="center"/>
              <w:rPr>
                <w:rFonts w:hint="eastAsia"/>
              </w:rPr>
            </w:pPr>
            <w:r>
              <w:rPr>
                <w:b/>
                <w:color w:val="FFFFFF"/>
                <w:sz w:val="17"/>
              </w:rPr>
              <w:t>%</w:t>
            </w:r>
          </w:p>
        </w:tc>
      </w:tr>
      <w:tr w:rsidR="006936C5" w14:paraId="424DF086" w14:textId="77777777">
        <w:trPr>
          <w:cantSplit/>
          <w:jc w:val="center"/>
        </w:trPr>
        <w:tc>
          <w:tcPr>
            <w:tcW w:w="2880" w:type="dxa"/>
            <w:tcMar>
              <w:top w:w="70" w:type="dxa"/>
              <w:left w:w="70" w:type="dxa"/>
              <w:bottom w:w="70" w:type="dxa"/>
              <w:right w:w="70" w:type="dxa"/>
            </w:tcMar>
            <w:vAlign w:val="center"/>
          </w:tcPr>
          <w:p w14:paraId="7A7296F3" w14:textId="77777777" w:rsidR="006936C5" w:rsidRDefault="004B500E">
            <w:pPr>
              <w:rPr>
                <w:rFonts w:hint="eastAsia"/>
              </w:rPr>
            </w:pPr>
            <w:r>
              <w:rPr>
                <w:sz w:val="17"/>
              </w:rPr>
              <w:t>Primary role</w:t>
            </w:r>
          </w:p>
        </w:tc>
        <w:tc>
          <w:tcPr>
            <w:tcW w:w="4824" w:type="dxa"/>
            <w:tcMar>
              <w:top w:w="70" w:type="dxa"/>
              <w:left w:w="70" w:type="dxa"/>
              <w:bottom w:w="70" w:type="dxa"/>
              <w:right w:w="70" w:type="dxa"/>
            </w:tcMar>
            <w:vAlign w:val="center"/>
          </w:tcPr>
          <w:p w14:paraId="1915DFCA" w14:textId="77777777" w:rsidR="006936C5" w:rsidRDefault="004B500E">
            <w:pPr>
              <w:rPr>
                <w:rFonts w:hint="eastAsia"/>
              </w:rPr>
            </w:pPr>
            <w:r>
              <w:rPr>
                <w:sz w:val="17"/>
              </w:rPr>
              <w:t>Researcher / Faculty / Practitioner / Doctoral candidate / Other</w:t>
            </w:r>
          </w:p>
        </w:tc>
        <w:tc>
          <w:tcPr>
            <w:tcW w:w="936" w:type="dxa"/>
            <w:tcMar>
              <w:top w:w="70" w:type="dxa"/>
              <w:left w:w="70" w:type="dxa"/>
              <w:bottom w:w="70" w:type="dxa"/>
              <w:right w:w="70" w:type="dxa"/>
            </w:tcMar>
            <w:vAlign w:val="center"/>
          </w:tcPr>
          <w:p w14:paraId="7737176E" w14:textId="77777777" w:rsidR="006936C5" w:rsidRDefault="004B500E">
            <w:pPr>
              <w:rPr>
                <w:rFonts w:hint="eastAsia"/>
              </w:rPr>
            </w:pPr>
            <w:r>
              <w:rPr>
                <w:sz w:val="17"/>
              </w:rPr>
              <w:t>[ ]</w:t>
            </w:r>
          </w:p>
        </w:tc>
        <w:tc>
          <w:tcPr>
            <w:tcW w:w="936" w:type="dxa"/>
            <w:tcMar>
              <w:top w:w="70" w:type="dxa"/>
              <w:left w:w="70" w:type="dxa"/>
              <w:bottom w:w="70" w:type="dxa"/>
              <w:right w:w="70" w:type="dxa"/>
            </w:tcMar>
            <w:vAlign w:val="center"/>
          </w:tcPr>
          <w:p w14:paraId="178AC901" w14:textId="77777777" w:rsidR="006936C5" w:rsidRDefault="004B500E">
            <w:pPr>
              <w:rPr>
                <w:rFonts w:hint="eastAsia"/>
              </w:rPr>
            </w:pPr>
            <w:r>
              <w:rPr>
                <w:sz w:val="17"/>
              </w:rPr>
              <w:t>[ ]</w:t>
            </w:r>
          </w:p>
        </w:tc>
      </w:tr>
      <w:tr w:rsidR="006936C5" w14:paraId="3A80DF6F" w14:textId="77777777">
        <w:trPr>
          <w:cantSplit/>
          <w:jc w:val="center"/>
        </w:trPr>
        <w:tc>
          <w:tcPr>
            <w:tcW w:w="2880" w:type="dxa"/>
            <w:tcMar>
              <w:top w:w="70" w:type="dxa"/>
              <w:left w:w="70" w:type="dxa"/>
              <w:bottom w:w="70" w:type="dxa"/>
              <w:right w:w="70" w:type="dxa"/>
            </w:tcMar>
            <w:vAlign w:val="center"/>
          </w:tcPr>
          <w:p w14:paraId="43111142" w14:textId="77777777" w:rsidR="006936C5" w:rsidRDefault="004B500E">
            <w:pPr>
              <w:rPr>
                <w:rFonts w:hint="eastAsia"/>
              </w:rPr>
            </w:pPr>
            <w:r>
              <w:rPr>
                <w:sz w:val="17"/>
              </w:rPr>
              <w:t>Experience with evidence synthesis</w:t>
            </w:r>
          </w:p>
        </w:tc>
        <w:tc>
          <w:tcPr>
            <w:tcW w:w="4824" w:type="dxa"/>
            <w:tcMar>
              <w:top w:w="70" w:type="dxa"/>
              <w:left w:w="70" w:type="dxa"/>
              <w:bottom w:w="70" w:type="dxa"/>
              <w:right w:w="70" w:type="dxa"/>
            </w:tcMar>
            <w:vAlign w:val="center"/>
          </w:tcPr>
          <w:p w14:paraId="00CFDCE2" w14:textId="77777777" w:rsidR="006936C5" w:rsidRDefault="004B500E">
            <w:pPr>
              <w:rPr>
                <w:rFonts w:hint="eastAsia"/>
              </w:rPr>
            </w:pPr>
            <w:r>
              <w:rPr>
                <w:sz w:val="17"/>
              </w:rPr>
              <w:t>1 / 2--3 / 4--5 / &gt;5 reviews</w:t>
            </w:r>
          </w:p>
        </w:tc>
        <w:tc>
          <w:tcPr>
            <w:tcW w:w="936" w:type="dxa"/>
            <w:tcMar>
              <w:top w:w="70" w:type="dxa"/>
              <w:left w:w="70" w:type="dxa"/>
              <w:bottom w:w="70" w:type="dxa"/>
              <w:right w:w="70" w:type="dxa"/>
            </w:tcMar>
            <w:vAlign w:val="center"/>
          </w:tcPr>
          <w:p w14:paraId="41597DA7" w14:textId="77777777" w:rsidR="006936C5" w:rsidRDefault="004B500E">
            <w:pPr>
              <w:rPr>
                <w:rFonts w:hint="eastAsia"/>
              </w:rPr>
            </w:pPr>
            <w:r>
              <w:rPr>
                <w:sz w:val="17"/>
              </w:rPr>
              <w:t>[ ]</w:t>
            </w:r>
          </w:p>
        </w:tc>
        <w:tc>
          <w:tcPr>
            <w:tcW w:w="936" w:type="dxa"/>
            <w:tcMar>
              <w:top w:w="70" w:type="dxa"/>
              <w:left w:w="70" w:type="dxa"/>
              <w:bottom w:w="70" w:type="dxa"/>
              <w:right w:w="70" w:type="dxa"/>
            </w:tcMar>
            <w:vAlign w:val="center"/>
          </w:tcPr>
          <w:p w14:paraId="21364850" w14:textId="77777777" w:rsidR="006936C5" w:rsidRDefault="004B500E">
            <w:pPr>
              <w:rPr>
                <w:rFonts w:hint="eastAsia"/>
              </w:rPr>
            </w:pPr>
            <w:r>
              <w:rPr>
                <w:sz w:val="17"/>
              </w:rPr>
              <w:t>[ ]</w:t>
            </w:r>
          </w:p>
        </w:tc>
      </w:tr>
      <w:tr w:rsidR="006936C5" w14:paraId="507C3A0C" w14:textId="77777777">
        <w:trPr>
          <w:cantSplit/>
          <w:jc w:val="center"/>
        </w:trPr>
        <w:tc>
          <w:tcPr>
            <w:tcW w:w="2880" w:type="dxa"/>
            <w:tcMar>
              <w:top w:w="70" w:type="dxa"/>
              <w:left w:w="70" w:type="dxa"/>
              <w:bottom w:w="70" w:type="dxa"/>
              <w:right w:w="70" w:type="dxa"/>
            </w:tcMar>
            <w:vAlign w:val="center"/>
          </w:tcPr>
          <w:p w14:paraId="7D086BE7" w14:textId="77777777" w:rsidR="006936C5" w:rsidRDefault="004B500E">
            <w:pPr>
              <w:rPr>
                <w:rFonts w:hint="eastAsia"/>
              </w:rPr>
            </w:pPr>
            <w:r>
              <w:rPr>
                <w:sz w:val="17"/>
              </w:rPr>
              <w:t>Primary review type(s)</w:t>
            </w:r>
          </w:p>
        </w:tc>
        <w:tc>
          <w:tcPr>
            <w:tcW w:w="4824" w:type="dxa"/>
            <w:tcMar>
              <w:top w:w="70" w:type="dxa"/>
              <w:left w:w="70" w:type="dxa"/>
              <w:bottom w:w="70" w:type="dxa"/>
              <w:right w:w="70" w:type="dxa"/>
            </w:tcMar>
            <w:vAlign w:val="center"/>
          </w:tcPr>
          <w:p w14:paraId="4720812B" w14:textId="77777777" w:rsidR="006936C5" w:rsidRDefault="004B500E">
            <w:pPr>
              <w:rPr>
                <w:rFonts w:hint="eastAsia"/>
              </w:rPr>
            </w:pPr>
            <w:r>
              <w:rPr>
                <w:sz w:val="17"/>
              </w:rPr>
              <w:t>SLR / mapping / scoping / other</w:t>
            </w:r>
          </w:p>
        </w:tc>
        <w:tc>
          <w:tcPr>
            <w:tcW w:w="936" w:type="dxa"/>
            <w:tcMar>
              <w:top w:w="70" w:type="dxa"/>
              <w:left w:w="70" w:type="dxa"/>
              <w:bottom w:w="70" w:type="dxa"/>
              <w:right w:w="70" w:type="dxa"/>
            </w:tcMar>
            <w:vAlign w:val="center"/>
          </w:tcPr>
          <w:p w14:paraId="45081906" w14:textId="77777777" w:rsidR="006936C5" w:rsidRDefault="004B500E">
            <w:pPr>
              <w:rPr>
                <w:rFonts w:hint="eastAsia"/>
              </w:rPr>
            </w:pPr>
            <w:r>
              <w:rPr>
                <w:sz w:val="17"/>
              </w:rPr>
              <w:t>[ ]</w:t>
            </w:r>
          </w:p>
        </w:tc>
        <w:tc>
          <w:tcPr>
            <w:tcW w:w="936" w:type="dxa"/>
            <w:tcMar>
              <w:top w:w="70" w:type="dxa"/>
              <w:left w:w="70" w:type="dxa"/>
              <w:bottom w:w="70" w:type="dxa"/>
              <w:right w:w="70" w:type="dxa"/>
            </w:tcMar>
            <w:vAlign w:val="center"/>
          </w:tcPr>
          <w:p w14:paraId="62B4E32E" w14:textId="77777777" w:rsidR="006936C5" w:rsidRDefault="004B500E">
            <w:pPr>
              <w:rPr>
                <w:rFonts w:hint="eastAsia"/>
              </w:rPr>
            </w:pPr>
            <w:r>
              <w:rPr>
                <w:sz w:val="17"/>
              </w:rPr>
              <w:t>[ ]</w:t>
            </w:r>
          </w:p>
        </w:tc>
      </w:tr>
      <w:tr w:rsidR="006936C5" w14:paraId="427AC300" w14:textId="77777777">
        <w:trPr>
          <w:cantSplit/>
          <w:jc w:val="center"/>
        </w:trPr>
        <w:tc>
          <w:tcPr>
            <w:tcW w:w="2880" w:type="dxa"/>
            <w:tcMar>
              <w:top w:w="70" w:type="dxa"/>
              <w:left w:w="70" w:type="dxa"/>
              <w:bottom w:w="70" w:type="dxa"/>
              <w:right w:w="70" w:type="dxa"/>
            </w:tcMar>
            <w:vAlign w:val="center"/>
          </w:tcPr>
          <w:p w14:paraId="48CBAC22" w14:textId="77777777" w:rsidR="006936C5" w:rsidRDefault="004B500E">
            <w:pPr>
              <w:rPr>
                <w:rFonts w:hint="eastAsia"/>
              </w:rPr>
            </w:pPr>
            <w:r>
              <w:rPr>
                <w:sz w:val="17"/>
              </w:rPr>
              <w:t>Primary disciplinary area</w:t>
            </w:r>
          </w:p>
        </w:tc>
        <w:tc>
          <w:tcPr>
            <w:tcW w:w="4824" w:type="dxa"/>
            <w:tcMar>
              <w:top w:w="70" w:type="dxa"/>
              <w:left w:w="70" w:type="dxa"/>
              <w:bottom w:w="70" w:type="dxa"/>
              <w:right w:w="70" w:type="dxa"/>
            </w:tcMar>
            <w:vAlign w:val="center"/>
          </w:tcPr>
          <w:p w14:paraId="48978305" w14:textId="77777777" w:rsidR="006936C5" w:rsidRDefault="004B500E">
            <w:pPr>
              <w:rPr>
                <w:rFonts w:hint="eastAsia"/>
              </w:rPr>
            </w:pPr>
            <w:r>
              <w:rPr>
                <w:sz w:val="17"/>
              </w:rPr>
              <w:t>Information systems / software engineering / health / social sciences / other</w:t>
            </w:r>
          </w:p>
        </w:tc>
        <w:tc>
          <w:tcPr>
            <w:tcW w:w="936" w:type="dxa"/>
            <w:tcMar>
              <w:top w:w="70" w:type="dxa"/>
              <w:left w:w="70" w:type="dxa"/>
              <w:bottom w:w="70" w:type="dxa"/>
              <w:right w:w="70" w:type="dxa"/>
            </w:tcMar>
            <w:vAlign w:val="center"/>
          </w:tcPr>
          <w:p w14:paraId="778A3B84" w14:textId="77777777" w:rsidR="006936C5" w:rsidRDefault="004B500E">
            <w:pPr>
              <w:rPr>
                <w:rFonts w:hint="eastAsia"/>
              </w:rPr>
            </w:pPr>
            <w:r>
              <w:rPr>
                <w:sz w:val="17"/>
              </w:rPr>
              <w:t>[ ]</w:t>
            </w:r>
          </w:p>
        </w:tc>
        <w:tc>
          <w:tcPr>
            <w:tcW w:w="936" w:type="dxa"/>
            <w:tcMar>
              <w:top w:w="70" w:type="dxa"/>
              <w:left w:w="70" w:type="dxa"/>
              <w:bottom w:w="70" w:type="dxa"/>
              <w:right w:w="70" w:type="dxa"/>
            </w:tcMar>
            <w:vAlign w:val="center"/>
          </w:tcPr>
          <w:p w14:paraId="0D1A3BF4" w14:textId="77777777" w:rsidR="006936C5" w:rsidRDefault="004B500E">
            <w:pPr>
              <w:rPr>
                <w:rFonts w:hint="eastAsia"/>
              </w:rPr>
            </w:pPr>
            <w:r>
              <w:rPr>
                <w:sz w:val="17"/>
              </w:rPr>
              <w:t>[ ]</w:t>
            </w:r>
          </w:p>
        </w:tc>
      </w:tr>
    </w:tbl>
    <w:p w14:paraId="7A97BC26" w14:textId="77777777" w:rsidR="006936C5" w:rsidRDefault="006936C5">
      <w:pPr>
        <w:spacing w:after="0"/>
        <w:rPr>
          <w:rFonts w:hint="eastAsia"/>
        </w:rPr>
      </w:pPr>
    </w:p>
    <w:p w14:paraId="2A1A0640" w14:textId="77777777" w:rsidR="006936C5" w:rsidRDefault="004B500E">
      <w:pPr>
        <w:pStyle w:val="Heading2"/>
        <w:spacing w:before="160" w:after="100" w:line="264" w:lineRule="auto"/>
      </w:pPr>
      <w:r>
        <w:rPr>
          <w:rFonts w:ascii="Aptos" w:hAnsi="Aptos"/>
          <w:color w:val="1F4E78"/>
          <w:sz w:val="24"/>
        </w:rPr>
        <w:t>11.2. Expert assessment results</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48"/>
        <w:gridCol w:w="6480"/>
        <w:gridCol w:w="576"/>
        <w:gridCol w:w="864"/>
        <w:gridCol w:w="720"/>
        <w:gridCol w:w="936"/>
      </w:tblGrid>
      <w:tr w:rsidR="006936C5" w14:paraId="6245AF44" w14:textId="77777777">
        <w:trPr>
          <w:cantSplit/>
          <w:tblHeader/>
          <w:jc w:val="center"/>
        </w:trPr>
        <w:tc>
          <w:tcPr>
            <w:tcW w:w="648" w:type="dxa"/>
            <w:shd w:val="clear" w:color="auto" w:fill="1F4E78"/>
            <w:tcMar>
              <w:top w:w="70" w:type="dxa"/>
              <w:left w:w="70" w:type="dxa"/>
              <w:bottom w:w="70" w:type="dxa"/>
              <w:right w:w="70" w:type="dxa"/>
            </w:tcMar>
            <w:vAlign w:val="center"/>
          </w:tcPr>
          <w:p w14:paraId="436E963F" w14:textId="77777777" w:rsidR="006936C5" w:rsidRDefault="004B500E">
            <w:pPr>
              <w:jc w:val="center"/>
              <w:rPr>
                <w:rFonts w:hint="eastAsia"/>
              </w:rPr>
            </w:pPr>
            <w:r>
              <w:rPr>
                <w:b/>
                <w:color w:val="FFFFFF"/>
                <w:sz w:val="16"/>
              </w:rPr>
              <w:t>Item</w:t>
            </w:r>
          </w:p>
        </w:tc>
        <w:tc>
          <w:tcPr>
            <w:tcW w:w="6480" w:type="dxa"/>
            <w:shd w:val="clear" w:color="auto" w:fill="1F4E78"/>
            <w:tcMar>
              <w:top w:w="70" w:type="dxa"/>
              <w:left w:w="70" w:type="dxa"/>
              <w:bottom w:w="70" w:type="dxa"/>
              <w:right w:w="70" w:type="dxa"/>
            </w:tcMar>
            <w:vAlign w:val="center"/>
          </w:tcPr>
          <w:p w14:paraId="0486D64B" w14:textId="77777777" w:rsidR="006936C5" w:rsidRDefault="004B500E">
            <w:pPr>
              <w:jc w:val="center"/>
              <w:rPr>
                <w:rFonts w:hint="eastAsia"/>
              </w:rPr>
            </w:pPr>
            <w:r>
              <w:rPr>
                <w:b/>
                <w:color w:val="FFFFFF"/>
                <w:sz w:val="16"/>
              </w:rPr>
              <w:t>Evaluation statement</w:t>
            </w:r>
          </w:p>
        </w:tc>
        <w:tc>
          <w:tcPr>
            <w:tcW w:w="576" w:type="dxa"/>
            <w:shd w:val="clear" w:color="auto" w:fill="1F4E78"/>
            <w:tcMar>
              <w:top w:w="70" w:type="dxa"/>
              <w:left w:w="70" w:type="dxa"/>
              <w:bottom w:w="70" w:type="dxa"/>
              <w:right w:w="70" w:type="dxa"/>
            </w:tcMar>
            <w:vAlign w:val="center"/>
          </w:tcPr>
          <w:p w14:paraId="43D7A1D6" w14:textId="77777777" w:rsidR="006936C5" w:rsidRDefault="004B500E">
            <w:pPr>
              <w:jc w:val="center"/>
              <w:rPr>
                <w:rFonts w:hint="eastAsia"/>
              </w:rPr>
            </w:pPr>
            <w:r>
              <w:rPr>
                <w:b/>
                <w:color w:val="FFFFFF"/>
                <w:sz w:val="16"/>
              </w:rPr>
              <w:t>n</w:t>
            </w:r>
          </w:p>
        </w:tc>
        <w:tc>
          <w:tcPr>
            <w:tcW w:w="864" w:type="dxa"/>
            <w:shd w:val="clear" w:color="auto" w:fill="1F4E78"/>
            <w:tcMar>
              <w:top w:w="70" w:type="dxa"/>
              <w:left w:w="70" w:type="dxa"/>
              <w:bottom w:w="70" w:type="dxa"/>
              <w:right w:w="70" w:type="dxa"/>
            </w:tcMar>
            <w:vAlign w:val="center"/>
          </w:tcPr>
          <w:p w14:paraId="42685720" w14:textId="77777777" w:rsidR="006936C5" w:rsidRDefault="004B500E">
            <w:pPr>
              <w:jc w:val="center"/>
              <w:rPr>
                <w:rFonts w:hint="eastAsia"/>
              </w:rPr>
            </w:pPr>
            <w:r>
              <w:rPr>
                <w:b/>
                <w:color w:val="FFFFFF"/>
                <w:sz w:val="16"/>
              </w:rPr>
              <w:t>Median</w:t>
            </w:r>
          </w:p>
        </w:tc>
        <w:tc>
          <w:tcPr>
            <w:tcW w:w="720" w:type="dxa"/>
            <w:shd w:val="clear" w:color="auto" w:fill="1F4E78"/>
            <w:tcMar>
              <w:top w:w="70" w:type="dxa"/>
              <w:left w:w="70" w:type="dxa"/>
              <w:bottom w:w="70" w:type="dxa"/>
              <w:right w:w="70" w:type="dxa"/>
            </w:tcMar>
            <w:vAlign w:val="center"/>
          </w:tcPr>
          <w:p w14:paraId="37E32BEF" w14:textId="77777777" w:rsidR="006936C5" w:rsidRDefault="004B500E">
            <w:pPr>
              <w:jc w:val="center"/>
              <w:rPr>
                <w:rFonts w:hint="eastAsia"/>
              </w:rPr>
            </w:pPr>
            <w:r>
              <w:rPr>
                <w:b/>
                <w:color w:val="FFFFFF"/>
                <w:sz w:val="16"/>
              </w:rPr>
              <w:t>IQR</w:t>
            </w:r>
          </w:p>
        </w:tc>
        <w:tc>
          <w:tcPr>
            <w:tcW w:w="936" w:type="dxa"/>
            <w:shd w:val="clear" w:color="auto" w:fill="1F4E78"/>
            <w:tcMar>
              <w:top w:w="70" w:type="dxa"/>
              <w:left w:w="70" w:type="dxa"/>
              <w:bottom w:w="70" w:type="dxa"/>
              <w:right w:w="70" w:type="dxa"/>
            </w:tcMar>
            <w:vAlign w:val="center"/>
          </w:tcPr>
          <w:p w14:paraId="21194A57" w14:textId="77777777" w:rsidR="006936C5" w:rsidRDefault="004B500E">
            <w:pPr>
              <w:jc w:val="center"/>
              <w:rPr>
                <w:rFonts w:hint="eastAsia"/>
              </w:rPr>
            </w:pPr>
            <w:r>
              <w:rPr>
                <w:b/>
                <w:color w:val="FFFFFF"/>
                <w:sz w:val="16"/>
              </w:rPr>
              <w:t>Agreement</w:t>
            </w:r>
            <w:r>
              <w:rPr>
                <w:b/>
                <w:color w:val="FFFFFF"/>
                <w:sz w:val="16"/>
              </w:rPr>
              <w:br/>
              <w:t>(5--7)</w:t>
            </w:r>
          </w:p>
        </w:tc>
      </w:tr>
      <w:tr w:rsidR="006936C5" w14:paraId="22779C85" w14:textId="77777777">
        <w:trPr>
          <w:cantSplit/>
          <w:jc w:val="center"/>
        </w:trPr>
        <w:tc>
          <w:tcPr>
            <w:tcW w:w="648" w:type="dxa"/>
            <w:tcMar>
              <w:top w:w="70" w:type="dxa"/>
              <w:left w:w="70" w:type="dxa"/>
              <w:bottom w:w="70" w:type="dxa"/>
              <w:right w:w="70" w:type="dxa"/>
            </w:tcMar>
            <w:vAlign w:val="center"/>
          </w:tcPr>
          <w:p w14:paraId="26619E5E" w14:textId="77777777" w:rsidR="006936C5" w:rsidRDefault="004B500E">
            <w:pPr>
              <w:rPr>
                <w:rFonts w:hint="eastAsia"/>
              </w:rPr>
            </w:pPr>
            <w:r>
              <w:rPr>
                <w:sz w:val="16"/>
              </w:rPr>
              <w:t>Q1</w:t>
            </w:r>
          </w:p>
        </w:tc>
        <w:tc>
          <w:tcPr>
            <w:tcW w:w="6480" w:type="dxa"/>
            <w:tcMar>
              <w:top w:w="70" w:type="dxa"/>
              <w:left w:w="70" w:type="dxa"/>
              <w:bottom w:w="70" w:type="dxa"/>
              <w:right w:w="70" w:type="dxa"/>
            </w:tcMar>
            <w:vAlign w:val="center"/>
          </w:tcPr>
          <w:p w14:paraId="0A054DC0" w14:textId="77777777" w:rsidR="006936C5" w:rsidRDefault="004B500E">
            <w:pPr>
              <w:rPr>
                <w:rFonts w:hint="eastAsia"/>
              </w:rPr>
            </w:pPr>
            <w:r>
              <w:rPr>
                <w:sz w:val="16"/>
              </w:rPr>
              <w:t>Methodological core is easy to identify.</w:t>
            </w:r>
          </w:p>
        </w:tc>
        <w:tc>
          <w:tcPr>
            <w:tcW w:w="576" w:type="dxa"/>
            <w:tcMar>
              <w:top w:w="70" w:type="dxa"/>
              <w:left w:w="70" w:type="dxa"/>
              <w:bottom w:w="70" w:type="dxa"/>
              <w:right w:w="70" w:type="dxa"/>
            </w:tcMar>
            <w:vAlign w:val="center"/>
          </w:tcPr>
          <w:p w14:paraId="08846AD0" w14:textId="77777777" w:rsidR="006936C5" w:rsidRDefault="004B500E">
            <w:pPr>
              <w:rPr>
                <w:rFonts w:hint="eastAsia"/>
              </w:rPr>
            </w:pPr>
            <w:r>
              <w:rPr>
                <w:sz w:val="16"/>
              </w:rPr>
              <w:t>[ ]</w:t>
            </w:r>
          </w:p>
        </w:tc>
        <w:tc>
          <w:tcPr>
            <w:tcW w:w="864" w:type="dxa"/>
            <w:tcMar>
              <w:top w:w="70" w:type="dxa"/>
              <w:left w:w="70" w:type="dxa"/>
              <w:bottom w:w="70" w:type="dxa"/>
              <w:right w:w="70" w:type="dxa"/>
            </w:tcMar>
            <w:vAlign w:val="center"/>
          </w:tcPr>
          <w:p w14:paraId="5B02598B" w14:textId="77777777" w:rsidR="006936C5" w:rsidRDefault="004B500E">
            <w:pPr>
              <w:rPr>
                <w:rFonts w:hint="eastAsia"/>
              </w:rPr>
            </w:pPr>
            <w:r>
              <w:rPr>
                <w:sz w:val="16"/>
              </w:rPr>
              <w:t>[ ]</w:t>
            </w:r>
          </w:p>
        </w:tc>
        <w:tc>
          <w:tcPr>
            <w:tcW w:w="720" w:type="dxa"/>
            <w:tcMar>
              <w:top w:w="70" w:type="dxa"/>
              <w:left w:w="70" w:type="dxa"/>
              <w:bottom w:w="70" w:type="dxa"/>
              <w:right w:w="70" w:type="dxa"/>
            </w:tcMar>
            <w:vAlign w:val="center"/>
          </w:tcPr>
          <w:p w14:paraId="04321B3E" w14:textId="77777777" w:rsidR="006936C5" w:rsidRDefault="004B500E">
            <w:pPr>
              <w:rPr>
                <w:rFonts w:hint="eastAsia"/>
              </w:rPr>
            </w:pPr>
            <w:r>
              <w:rPr>
                <w:sz w:val="16"/>
              </w:rPr>
              <w:t>[ ]</w:t>
            </w:r>
          </w:p>
        </w:tc>
        <w:tc>
          <w:tcPr>
            <w:tcW w:w="936" w:type="dxa"/>
            <w:tcMar>
              <w:top w:w="70" w:type="dxa"/>
              <w:left w:w="70" w:type="dxa"/>
              <w:bottom w:w="70" w:type="dxa"/>
              <w:right w:w="70" w:type="dxa"/>
            </w:tcMar>
            <w:vAlign w:val="center"/>
          </w:tcPr>
          <w:p w14:paraId="114BC2AA" w14:textId="77777777" w:rsidR="006936C5" w:rsidRDefault="004B500E">
            <w:pPr>
              <w:rPr>
                <w:rFonts w:hint="eastAsia"/>
              </w:rPr>
            </w:pPr>
            <w:r>
              <w:rPr>
                <w:sz w:val="16"/>
              </w:rPr>
              <w:t>[ ]</w:t>
            </w:r>
          </w:p>
        </w:tc>
      </w:tr>
      <w:tr w:rsidR="006936C5" w14:paraId="669AD152" w14:textId="77777777">
        <w:trPr>
          <w:cantSplit/>
          <w:jc w:val="center"/>
        </w:trPr>
        <w:tc>
          <w:tcPr>
            <w:tcW w:w="648" w:type="dxa"/>
            <w:tcMar>
              <w:top w:w="70" w:type="dxa"/>
              <w:left w:w="70" w:type="dxa"/>
              <w:bottom w:w="70" w:type="dxa"/>
              <w:right w:w="70" w:type="dxa"/>
            </w:tcMar>
            <w:vAlign w:val="center"/>
          </w:tcPr>
          <w:p w14:paraId="61BC6CF6" w14:textId="77777777" w:rsidR="006936C5" w:rsidRDefault="004B500E">
            <w:pPr>
              <w:rPr>
                <w:rFonts w:hint="eastAsia"/>
              </w:rPr>
            </w:pPr>
            <w:r>
              <w:rPr>
                <w:sz w:val="16"/>
              </w:rPr>
              <w:t>Q2</w:t>
            </w:r>
          </w:p>
        </w:tc>
        <w:tc>
          <w:tcPr>
            <w:tcW w:w="6480" w:type="dxa"/>
            <w:tcMar>
              <w:top w:w="70" w:type="dxa"/>
              <w:left w:w="70" w:type="dxa"/>
              <w:bottom w:w="70" w:type="dxa"/>
              <w:right w:w="70" w:type="dxa"/>
            </w:tcMar>
            <w:vAlign w:val="center"/>
          </w:tcPr>
          <w:p w14:paraId="14AD009F" w14:textId="77777777" w:rsidR="006936C5" w:rsidRDefault="004B500E">
            <w:pPr>
              <w:rPr>
                <w:rFonts w:hint="eastAsia"/>
              </w:rPr>
            </w:pPr>
            <w:r>
              <w:rPr>
                <w:sz w:val="16"/>
              </w:rPr>
              <w:t>Methodological decisions can be distinguished from tools.</w:t>
            </w:r>
          </w:p>
        </w:tc>
        <w:tc>
          <w:tcPr>
            <w:tcW w:w="576" w:type="dxa"/>
            <w:tcMar>
              <w:top w:w="70" w:type="dxa"/>
              <w:left w:w="70" w:type="dxa"/>
              <w:bottom w:w="70" w:type="dxa"/>
              <w:right w:w="70" w:type="dxa"/>
            </w:tcMar>
            <w:vAlign w:val="center"/>
          </w:tcPr>
          <w:p w14:paraId="4BFD92C7" w14:textId="77777777" w:rsidR="006936C5" w:rsidRDefault="004B500E">
            <w:pPr>
              <w:rPr>
                <w:rFonts w:hint="eastAsia"/>
              </w:rPr>
            </w:pPr>
            <w:r>
              <w:rPr>
                <w:sz w:val="16"/>
              </w:rPr>
              <w:t>[ ]</w:t>
            </w:r>
          </w:p>
        </w:tc>
        <w:tc>
          <w:tcPr>
            <w:tcW w:w="864" w:type="dxa"/>
            <w:tcMar>
              <w:top w:w="70" w:type="dxa"/>
              <w:left w:w="70" w:type="dxa"/>
              <w:bottom w:w="70" w:type="dxa"/>
              <w:right w:w="70" w:type="dxa"/>
            </w:tcMar>
            <w:vAlign w:val="center"/>
          </w:tcPr>
          <w:p w14:paraId="59F4ACEA" w14:textId="77777777" w:rsidR="006936C5" w:rsidRDefault="004B500E">
            <w:pPr>
              <w:rPr>
                <w:rFonts w:hint="eastAsia"/>
              </w:rPr>
            </w:pPr>
            <w:r>
              <w:rPr>
                <w:sz w:val="16"/>
              </w:rPr>
              <w:t>[ ]</w:t>
            </w:r>
          </w:p>
        </w:tc>
        <w:tc>
          <w:tcPr>
            <w:tcW w:w="720" w:type="dxa"/>
            <w:tcMar>
              <w:top w:w="70" w:type="dxa"/>
              <w:left w:w="70" w:type="dxa"/>
              <w:bottom w:w="70" w:type="dxa"/>
              <w:right w:w="70" w:type="dxa"/>
            </w:tcMar>
            <w:vAlign w:val="center"/>
          </w:tcPr>
          <w:p w14:paraId="1A9A77EF" w14:textId="77777777" w:rsidR="006936C5" w:rsidRDefault="004B500E">
            <w:pPr>
              <w:rPr>
                <w:rFonts w:hint="eastAsia"/>
              </w:rPr>
            </w:pPr>
            <w:r>
              <w:rPr>
                <w:sz w:val="16"/>
              </w:rPr>
              <w:t>[ ]</w:t>
            </w:r>
          </w:p>
        </w:tc>
        <w:tc>
          <w:tcPr>
            <w:tcW w:w="936" w:type="dxa"/>
            <w:tcMar>
              <w:top w:w="70" w:type="dxa"/>
              <w:left w:w="70" w:type="dxa"/>
              <w:bottom w:w="70" w:type="dxa"/>
              <w:right w:w="70" w:type="dxa"/>
            </w:tcMar>
            <w:vAlign w:val="center"/>
          </w:tcPr>
          <w:p w14:paraId="32F7C705" w14:textId="77777777" w:rsidR="006936C5" w:rsidRDefault="004B500E">
            <w:pPr>
              <w:rPr>
                <w:rFonts w:hint="eastAsia"/>
              </w:rPr>
            </w:pPr>
            <w:r>
              <w:rPr>
                <w:sz w:val="16"/>
              </w:rPr>
              <w:t>[ ]</w:t>
            </w:r>
          </w:p>
        </w:tc>
      </w:tr>
      <w:tr w:rsidR="006936C5" w14:paraId="2E01216F" w14:textId="77777777">
        <w:trPr>
          <w:cantSplit/>
          <w:jc w:val="center"/>
        </w:trPr>
        <w:tc>
          <w:tcPr>
            <w:tcW w:w="648" w:type="dxa"/>
            <w:tcMar>
              <w:top w:w="70" w:type="dxa"/>
              <w:left w:w="70" w:type="dxa"/>
              <w:bottom w:w="70" w:type="dxa"/>
              <w:right w:w="70" w:type="dxa"/>
            </w:tcMar>
            <w:vAlign w:val="center"/>
          </w:tcPr>
          <w:p w14:paraId="5C5D3411" w14:textId="77777777" w:rsidR="006936C5" w:rsidRDefault="004B500E">
            <w:pPr>
              <w:rPr>
                <w:rFonts w:hint="eastAsia"/>
              </w:rPr>
            </w:pPr>
            <w:r>
              <w:rPr>
                <w:sz w:val="16"/>
              </w:rPr>
              <w:t>Q3</w:t>
            </w:r>
          </w:p>
        </w:tc>
        <w:tc>
          <w:tcPr>
            <w:tcW w:w="6480" w:type="dxa"/>
            <w:tcMar>
              <w:top w:w="70" w:type="dxa"/>
              <w:left w:w="70" w:type="dxa"/>
              <w:bottom w:w="70" w:type="dxa"/>
              <w:right w:w="70" w:type="dxa"/>
            </w:tcMar>
            <w:vAlign w:val="center"/>
          </w:tcPr>
          <w:p w14:paraId="7EA364FC" w14:textId="77777777" w:rsidR="006936C5" w:rsidRDefault="004B500E">
            <w:pPr>
              <w:rPr>
                <w:rFonts w:hint="eastAsia"/>
              </w:rPr>
            </w:pPr>
            <w:r>
              <w:rPr>
                <w:sz w:val="16"/>
              </w:rPr>
              <w:t>Review stages can be traced clearly.</w:t>
            </w:r>
          </w:p>
        </w:tc>
        <w:tc>
          <w:tcPr>
            <w:tcW w:w="576" w:type="dxa"/>
            <w:tcMar>
              <w:top w:w="70" w:type="dxa"/>
              <w:left w:w="70" w:type="dxa"/>
              <w:bottom w:w="70" w:type="dxa"/>
              <w:right w:w="70" w:type="dxa"/>
            </w:tcMar>
            <w:vAlign w:val="center"/>
          </w:tcPr>
          <w:p w14:paraId="5D661E91" w14:textId="77777777" w:rsidR="006936C5" w:rsidRDefault="004B500E">
            <w:pPr>
              <w:rPr>
                <w:rFonts w:hint="eastAsia"/>
              </w:rPr>
            </w:pPr>
            <w:r>
              <w:rPr>
                <w:sz w:val="16"/>
              </w:rPr>
              <w:t>[ ]</w:t>
            </w:r>
          </w:p>
        </w:tc>
        <w:tc>
          <w:tcPr>
            <w:tcW w:w="864" w:type="dxa"/>
            <w:tcMar>
              <w:top w:w="70" w:type="dxa"/>
              <w:left w:w="70" w:type="dxa"/>
              <w:bottom w:w="70" w:type="dxa"/>
              <w:right w:w="70" w:type="dxa"/>
            </w:tcMar>
            <w:vAlign w:val="center"/>
          </w:tcPr>
          <w:p w14:paraId="31AF86CE" w14:textId="77777777" w:rsidR="006936C5" w:rsidRDefault="004B500E">
            <w:pPr>
              <w:rPr>
                <w:rFonts w:hint="eastAsia"/>
              </w:rPr>
            </w:pPr>
            <w:r>
              <w:rPr>
                <w:sz w:val="16"/>
              </w:rPr>
              <w:t>[ ]</w:t>
            </w:r>
          </w:p>
        </w:tc>
        <w:tc>
          <w:tcPr>
            <w:tcW w:w="720" w:type="dxa"/>
            <w:tcMar>
              <w:top w:w="70" w:type="dxa"/>
              <w:left w:w="70" w:type="dxa"/>
              <w:bottom w:w="70" w:type="dxa"/>
              <w:right w:w="70" w:type="dxa"/>
            </w:tcMar>
            <w:vAlign w:val="center"/>
          </w:tcPr>
          <w:p w14:paraId="35D3566B" w14:textId="77777777" w:rsidR="006936C5" w:rsidRDefault="004B500E">
            <w:pPr>
              <w:rPr>
                <w:rFonts w:hint="eastAsia"/>
              </w:rPr>
            </w:pPr>
            <w:r>
              <w:rPr>
                <w:sz w:val="16"/>
              </w:rPr>
              <w:t>[ ]</w:t>
            </w:r>
          </w:p>
        </w:tc>
        <w:tc>
          <w:tcPr>
            <w:tcW w:w="936" w:type="dxa"/>
            <w:tcMar>
              <w:top w:w="70" w:type="dxa"/>
              <w:left w:w="70" w:type="dxa"/>
              <w:bottom w:w="70" w:type="dxa"/>
              <w:right w:w="70" w:type="dxa"/>
            </w:tcMar>
            <w:vAlign w:val="center"/>
          </w:tcPr>
          <w:p w14:paraId="07A70896" w14:textId="77777777" w:rsidR="006936C5" w:rsidRDefault="004B500E">
            <w:pPr>
              <w:rPr>
                <w:rFonts w:hint="eastAsia"/>
              </w:rPr>
            </w:pPr>
            <w:r>
              <w:rPr>
                <w:sz w:val="16"/>
              </w:rPr>
              <w:t>[ ]</w:t>
            </w:r>
          </w:p>
        </w:tc>
      </w:tr>
      <w:tr w:rsidR="006936C5" w14:paraId="136E8ABA" w14:textId="77777777">
        <w:trPr>
          <w:cantSplit/>
          <w:jc w:val="center"/>
        </w:trPr>
        <w:tc>
          <w:tcPr>
            <w:tcW w:w="648" w:type="dxa"/>
            <w:tcMar>
              <w:top w:w="70" w:type="dxa"/>
              <w:left w:w="70" w:type="dxa"/>
              <w:bottom w:w="70" w:type="dxa"/>
              <w:right w:w="70" w:type="dxa"/>
            </w:tcMar>
            <w:vAlign w:val="center"/>
          </w:tcPr>
          <w:p w14:paraId="7C6C68FA" w14:textId="77777777" w:rsidR="006936C5" w:rsidRDefault="004B500E">
            <w:pPr>
              <w:rPr>
                <w:rFonts w:hint="eastAsia"/>
              </w:rPr>
            </w:pPr>
            <w:r>
              <w:rPr>
                <w:sz w:val="16"/>
              </w:rPr>
              <w:t>Q4</w:t>
            </w:r>
          </w:p>
        </w:tc>
        <w:tc>
          <w:tcPr>
            <w:tcW w:w="6480" w:type="dxa"/>
            <w:tcMar>
              <w:top w:w="70" w:type="dxa"/>
              <w:left w:w="70" w:type="dxa"/>
              <w:bottom w:w="70" w:type="dxa"/>
              <w:right w:w="70" w:type="dxa"/>
            </w:tcMar>
            <w:vAlign w:val="center"/>
          </w:tcPr>
          <w:p w14:paraId="66042DDD" w14:textId="77777777" w:rsidR="006936C5" w:rsidRDefault="004B500E">
            <w:pPr>
              <w:rPr>
                <w:rFonts w:hint="eastAsia"/>
              </w:rPr>
            </w:pPr>
            <w:r>
              <w:rPr>
                <w:sz w:val="16"/>
              </w:rPr>
              <w:t>Documentation gaps are easy to identify.</w:t>
            </w:r>
          </w:p>
        </w:tc>
        <w:tc>
          <w:tcPr>
            <w:tcW w:w="576" w:type="dxa"/>
            <w:tcMar>
              <w:top w:w="70" w:type="dxa"/>
              <w:left w:w="70" w:type="dxa"/>
              <w:bottom w:w="70" w:type="dxa"/>
              <w:right w:w="70" w:type="dxa"/>
            </w:tcMar>
            <w:vAlign w:val="center"/>
          </w:tcPr>
          <w:p w14:paraId="4960589E" w14:textId="77777777" w:rsidR="006936C5" w:rsidRDefault="004B500E">
            <w:pPr>
              <w:rPr>
                <w:rFonts w:hint="eastAsia"/>
              </w:rPr>
            </w:pPr>
            <w:r>
              <w:rPr>
                <w:sz w:val="16"/>
              </w:rPr>
              <w:t>[ ]</w:t>
            </w:r>
          </w:p>
        </w:tc>
        <w:tc>
          <w:tcPr>
            <w:tcW w:w="864" w:type="dxa"/>
            <w:tcMar>
              <w:top w:w="70" w:type="dxa"/>
              <w:left w:w="70" w:type="dxa"/>
              <w:bottom w:w="70" w:type="dxa"/>
              <w:right w:w="70" w:type="dxa"/>
            </w:tcMar>
            <w:vAlign w:val="center"/>
          </w:tcPr>
          <w:p w14:paraId="10347D5E" w14:textId="77777777" w:rsidR="006936C5" w:rsidRDefault="004B500E">
            <w:pPr>
              <w:rPr>
                <w:rFonts w:hint="eastAsia"/>
              </w:rPr>
            </w:pPr>
            <w:r>
              <w:rPr>
                <w:sz w:val="16"/>
              </w:rPr>
              <w:t>[ ]</w:t>
            </w:r>
          </w:p>
        </w:tc>
        <w:tc>
          <w:tcPr>
            <w:tcW w:w="720" w:type="dxa"/>
            <w:tcMar>
              <w:top w:w="70" w:type="dxa"/>
              <w:left w:w="70" w:type="dxa"/>
              <w:bottom w:w="70" w:type="dxa"/>
              <w:right w:w="70" w:type="dxa"/>
            </w:tcMar>
            <w:vAlign w:val="center"/>
          </w:tcPr>
          <w:p w14:paraId="48BA3C11" w14:textId="77777777" w:rsidR="006936C5" w:rsidRDefault="004B500E">
            <w:pPr>
              <w:rPr>
                <w:rFonts w:hint="eastAsia"/>
              </w:rPr>
            </w:pPr>
            <w:r>
              <w:rPr>
                <w:sz w:val="16"/>
              </w:rPr>
              <w:t>[ ]</w:t>
            </w:r>
          </w:p>
        </w:tc>
        <w:tc>
          <w:tcPr>
            <w:tcW w:w="936" w:type="dxa"/>
            <w:tcMar>
              <w:top w:w="70" w:type="dxa"/>
              <w:left w:w="70" w:type="dxa"/>
              <w:bottom w:w="70" w:type="dxa"/>
              <w:right w:w="70" w:type="dxa"/>
            </w:tcMar>
            <w:vAlign w:val="center"/>
          </w:tcPr>
          <w:p w14:paraId="2B9F2581" w14:textId="77777777" w:rsidR="006936C5" w:rsidRDefault="004B500E">
            <w:pPr>
              <w:rPr>
                <w:rFonts w:hint="eastAsia"/>
              </w:rPr>
            </w:pPr>
            <w:r>
              <w:rPr>
                <w:sz w:val="16"/>
              </w:rPr>
              <w:t>[ ]</w:t>
            </w:r>
          </w:p>
        </w:tc>
      </w:tr>
      <w:tr w:rsidR="006936C5" w14:paraId="2A2C7072" w14:textId="77777777">
        <w:trPr>
          <w:cantSplit/>
          <w:jc w:val="center"/>
        </w:trPr>
        <w:tc>
          <w:tcPr>
            <w:tcW w:w="648" w:type="dxa"/>
            <w:tcMar>
              <w:top w:w="70" w:type="dxa"/>
              <w:left w:w="70" w:type="dxa"/>
              <w:bottom w:w="70" w:type="dxa"/>
              <w:right w:w="70" w:type="dxa"/>
            </w:tcMar>
            <w:vAlign w:val="center"/>
          </w:tcPr>
          <w:p w14:paraId="12CCB247" w14:textId="77777777" w:rsidR="006936C5" w:rsidRDefault="004B500E">
            <w:pPr>
              <w:rPr>
                <w:rFonts w:hint="eastAsia"/>
              </w:rPr>
            </w:pPr>
            <w:r>
              <w:rPr>
                <w:sz w:val="16"/>
              </w:rPr>
              <w:t>Q5</w:t>
            </w:r>
          </w:p>
        </w:tc>
        <w:tc>
          <w:tcPr>
            <w:tcW w:w="6480" w:type="dxa"/>
            <w:tcMar>
              <w:top w:w="70" w:type="dxa"/>
              <w:left w:w="70" w:type="dxa"/>
              <w:bottom w:w="70" w:type="dxa"/>
              <w:right w:w="70" w:type="dxa"/>
            </w:tcMar>
            <w:vAlign w:val="center"/>
          </w:tcPr>
          <w:p w14:paraId="51E003D1" w14:textId="77777777" w:rsidR="006936C5" w:rsidRDefault="004B500E">
            <w:pPr>
              <w:rPr>
                <w:rFonts w:hint="eastAsia"/>
              </w:rPr>
            </w:pPr>
            <w:r>
              <w:rPr>
                <w:sz w:val="16"/>
              </w:rPr>
              <w:t>The representation supports onboarding and team communication.</w:t>
            </w:r>
          </w:p>
        </w:tc>
        <w:tc>
          <w:tcPr>
            <w:tcW w:w="576" w:type="dxa"/>
            <w:tcMar>
              <w:top w:w="70" w:type="dxa"/>
              <w:left w:w="70" w:type="dxa"/>
              <w:bottom w:w="70" w:type="dxa"/>
              <w:right w:w="70" w:type="dxa"/>
            </w:tcMar>
            <w:vAlign w:val="center"/>
          </w:tcPr>
          <w:p w14:paraId="19FF4158" w14:textId="77777777" w:rsidR="006936C5" w:rsidRDefault="004B500E">
            <w:pPr>
              <w:rPr>
                <w:rFonts w:hint="eastAsia"/>
              </w:rPr>
            </w:pPr>
            <w:r>
              <w:rPr>
                <w:sz w:val="16"/>
              </w:rPr>
              <w:t>[ ]</w:t>
            </w:r>
          </w:p>
        </w:tc>
        <w:tc>
          <w:tcPr>
            <w:tcW w:w="864" w:type="dxa"/>
            <w:tcMar>
              <w:top w:w="70" w:type="dxa"/>
              <w:left w:w="70" w:type="dxa"/>
              <w:bottom w:w="70" w:type="dxa"/>
              <w:right w:w="70" w:type="dxa"/>
            </w:tcMar>
            <w:vAlign w:val="center"/>
          </w:tcPr>
          <w:p w14:paraId="707A8D54" w14:textId="77777777" w:rsidR="006936C5" w:rsidRDefault="004B500E">
            <w:pPr>
              <w:rPr>
                <w:rFonts w:hint="eastAsia"/>
              </w:rPr>
            </w:pPr>
            <w:r>
              <w:rPr>
                <w:sz w:val="16"/>
              </w:rPr>
              <w:t>[ ]</w:t>
            </w:r>
          </w:p>
        </w:tc>
        <w:tc>
          <w:tcPr>
            <w:tcW w:w="720" w:type="dxa"/>
            <w:tcMar>
              <w:top w:w="70" w:type="dxa"/>
              <w:left w:w="70" w:type="dxa"/>
              <w:bottom w:w="70" w:type="dxa"/>
              <w:right w:w="70" w:type="dxa"/>
            </w:tcMar>
            <w:vAlign w:val="center"/>
          </w:tcPr>
          <w:p w14:paraId="288CD0D8" w14:textId="77777777" w:rsidR="006936C5" w:rsidRDefault="004B500E">
            <w:pPr>
              <w:rPr>
                <w:rFonts w:hint="eastAsia"/>
              </w:rPr>
            </w:pPr>
            <w:r>
              <w:rPr>
                <w:sz w:val="16"/>
              </w:rPr>
              <w:t>[ ]</w:t>
            </w:r>
          </w:p>
        </w:tc>
        <w:tc>
          <w:tcPr>
            <w:tcW w:w="936" w:type="dxa"/>
            <w:tcMar>
              <w:top w:w="70" w:type="dxa"/>
              <w:left w:w="70" w:type="dxa"/>
              <w:bottom w:w="70" w:type="dxa"/>
              <w:right w:w="70" w:type="dxa"/>
            </w:tcMar>
            <w:vAlign w:val="center"/>
          </w:tcPr>
          <w:p w14:paraId="3D34B5BA" w14:textId="77777777" w:rsidR="006936C5" w:rsidRDefault="004B500E">
            <w:pPr>
              <w:rPr>
                <w:rFonts w:hint="eastAsia"/>
              </w:rPr>
            </w:pPr>
            <w:r>
              <w:rPr>
                <w:sz w:val="16"/>
              </w:rPr>
              <w:t>[ ]</w:t>
            </w:r>
          </w:p>
        </w:tc>
      </w:tr>
      <w:tr w:rsidR="006936C5" w14:paraId="132A408C" w14:textId="77777777">
        <w:trPr>
          <w:cantSplit/>
          <w:jc w:val="center"/>
        </w:trPr>
        <w:tc>
          <w:tcPr>
            <w:tcW w:w="648" w:type="dxa"/>
            <w:tcMar>
              <w:top w:w="70" w:type="dxa"/>
              <w:left w:w="70" w:type="dxa"/>
              <w:bottom w:w="70" w:type="dxa"/>
              <w:right w:w="70" w:type="dxa"/>
            </w:tcMar>
            <w:vAlign w:val="center"/>
          </w:tcPr>
          <w:p w14:paraId="05E29105" w14:textId="77777777" w:rsidR="006936C5" w:rsidRDefault="004B500E">
            <w:pPr>
              <w:rPr>
                <w:rFonts w:hint="eastAsia"/>
              </w:rPr>
            </w:pPr>
            <w:r>
              <w:rPr>
                <w:sz w:val="16"/>
              </w:rPr>
              <w:t>Q6</w:t>
            </w:r>
          </w:p>
        </w:tc>
        <w:tc>
          <w:tcPr>
            <w:tcW w:w="6480" w:type="dxa"/>
            <w:tcMar>
              <w:top w:w="70" w:type="dxa"/>
              <w:left w:w="70" w:type="dxa"/>
              <w:bottom w:w="70" w:type="dxa"/>
              <w:right w:w="70" w:type="dxa"/>
            </w:tcMar>
            <w:vAlign w:val="center"/>
          </w:tcPr>
          <w:p w14:paraId="5FE22ADB" w14:textId="77777777" w:rsidR="006936C5" w:rsidRDefault="004B500E">
            <w:pPr>
              <w:rPr>
                <w:rFonts w:hint="eastAsia"/>
              </w:rPr>
            </w:pPr>
            <w:r>
              <w:rPr>
                <w:sz w:val="16"/>
              </w:rPr>
              <w:t>The representation supports workflow reconstruction or continuation.</w:t>
            </w:r>
          </w:p>
        </w:tc>
        <w:tc>
          <w:tcPr>
            <w:tcW w:w="576" w:type="dxa"/>
            <w:tcMar>
              <w:top w:w="70" w:type="dxa"/>
              <w:left w:w="70" w:type="dxa"/>
              <w:bottom w:w="70" w:type="dxa"/>
              <w:right w:w="70" w:type="dxa"/>
            </w:tcMar>
            <w:vAlign w:val="center"/>
          </w:tcPr>
          <w:p w14:paraId="0292FCB0" w14:textId="77777777" w:rsidR="006936C5" w:rsidRDefault="004B500E">
            <w:pPr>
              <w:rPr>
                <w:rFonts w:hint="eastAsia"/>
              </w:rPr>
            </w:pPr>
            <w:r>
              <w:rPr>
                <w:sz w:val="16"/>
              </w:rPr>
              <w:t>[ ]</w:t>
            </w:r>
          </w:p>
        </w:tc>
        <w:tc>
          <w:tcPr>
            <w:tcW w:w="864" w:type="dxa"/>
            <w:tcMar>
              <w:top w:w="70" w:type="dxa"/>
              <w:left w:w="70" w:type="dxa"/>
              <w:bottom w:w="70" w:type="dxa"/>
              <w:right w:w="70" w:type="dxa"/>
            </w:tcMar>
            <w:vAlign w:val="center"/>
          </w:tcPr>
          <w:p w14:paraId="5BF49958" w14:textId="77777777" w:rsidR="006936C5" w:rsidRDefault="004B500E">
            <w:pPr>
              <w:rPr>
                <w:rFonts w:hint="eastAsia"/>
              </w:rPr>
            </w:pPr>
            <w:r>
              <w:rPr>
                <w:sz w:val="16"/>
              </w:rPr>
              <w:t>[ ]</w:t>
            </w:r>
          </w:p>
        </w:tc>
        <w:tc>
          <w:tcPr>
            <w:tcW w:w="720" w:type="dxa"/>
            <w:tcMar>
              <w:top w:w="70" w:type="dxa"/>
              <w:left w:w="70" w:type="dxa"/>
              <w:bottom w:w="70" w:type="dxa"/>
              <w:right w:w="70" w:type="dxa"/>
            </w:tcMar>
            <w:vAlign w:val="center"/>
          </w:tcPr>
          <w:p w14:paraId="51ABA1A8" w14:textId="77777777" w:rsidR="006936C5" w:rsidRDefault="004B500E">
            <w:pPr>
              <w:rPr>
                <w:rFonts w:hint="eastAsia"/>
              </w:rPr>
            </w:pPr>
            <w:r>
              <w:rPr>
                <w:sz w:val="16"/>
              </w:rPr>
              <w:t>[ ]</w:t>
            </w:r>
          </w:p>
        </w:tc>
        <w:tc>
          <w:tcPr>
            <w:tcW w:w="936" w:type="dxa"/>
            <w:tcMar>
              <w:top w:w="70" w:type="dxa"/>
              <w:left w:w="70" w:type="dxa"/>
              <w:bottom w:w="70" w:type="dxa"/>
              <w:right w:w="70" w:type="dxa"/>
            </w:tcMar>
            <w:vAlign w:val="center"/>
          </w:tcPr>
          <w:p w14:paraId="40658EF6" w14:textId="77777777" w:rsidR="006936C5" w:rsidRDefault="004B500E">
            <w:pPr>
              <w:rPr>
                <w:rFonts w:hint="eastAsia"/>
              </w:rPr>
            </w:pPr>
            <w:r>
              <w:rPr>
                <w:sz w:val="16"/>
              </w:rPr>
              <w:t>[ ]</w:t>
            </w:r>
          </w:p>
        </w:tc>
      </w:tr>
      <w:tr w:rsidR="006936C5" w14:paraId="07AF05F5" w14:textId="77777777">
        <w:trPr>
          <w:cantSplit/>
          <w:jc w:val="center"/>
        </w:trPr>
        <w:tc>
          <w:tcPr>
            <w:tcW w:w="648" w:type="dxa"/>
            <w:tcMar>
              <w:top w:w="70" w:type="dxa"/>
              <w:left w:w="70" w:type="dxa"/>
              <w:bottom w:w="70" w:type="dxa"/>
              <w:right w:w="70" w:type="dxa"/>
            </w:tcMar>
            <w:vAlign w:val="center"/>
          </w:tcPr>
          <w:p w14:paraId="56FAF1C8" w14:textId="77777777" w:rsidR="006936C5" w:rsidRDefault="004B500E">
            <w:pPr>
              <w:rPr>
                <w:rFonts w:hint="eastAsia"/>
              </w:rPr>
            </w:pPr>
            <w:r>
              <w:rPr>
                <w:sz w:val="16"/>
              </w:rPr>
              <w:t>Q7</w:t>
            </w:r>
          </w:p>
        </w:tc>
        <w:tc>
          <w:tcPr>
            <w:tcW w:w="6480" w:type="dxa"/>
            <w:tcMar>
              <w:top w:w="70" w:type="dxa"/>
              <w:left w:w="70" w:type="dxa"/>
              <w:bottom w:w="70" w:type="dxa"/>
              <w:right w:w="70" w:type="dxa"/>
            </w:tcMar>
            <w:vAlign w:val="center"/>
          </w:tcPr>
          <w:p w14:paraId="741A64F6" w14:textId="77777777" w:rsidR="006936C5" w:rsidRDefault="004B500E">
            <w:pPr>
              <w:rPr>
                <w:rFonts w:hint="eastAsia"/>
              </w:rPr>
            </w:pPr>
            <w:r>
              <w:rPr>
                <w:sz w:val="16"/>
              </w:rPr>
              <w:t>X-SLR complements rather than replaces established guidelines.</w:t>
            </w:r>
          </w:p>
        </w:tc>
        <w:tc>
          <w:tcPr>
            <w:tcW w:w="576" w:type="dxa"/>
            <w:tcMar>
              <w:top w:w="70" w:type="dxa"/>
              <w:left w:w="70" w:type="dxa"/>
              <w:bottom w:w="70" w:type="dxa"/>
              <w:right w:w="70" w:type="dxa"/>
            </w:tcMar>
            <w:vAlign w:val="center"/>
          </w:tcPr>
          <w:p w14:paraId="33A0335E" w14:textId="77777777" w:rsidR="006936C5" w:rsidRDefault="004B500E">
            <w:pPr>
              <w:rPr>
                <w:rFonts w:hint="eastAsia"/>
              </w:rPr>
            </w:pPr>
            <w:r>
              <w:rPr>
                <w:sz w:val="16"/>
              </w:rPr>
              <w:t>[ ]</w:t>
            </w:r>
          </w:p>
        </w:tc>
        <w:tc>
          <w:tcPr>
            <w:tcW w:w="864" w:type="dxa"/>
            <w:tcMar>
              <w:top w:w="70" w:type="dxa"/>
              <w:left w:w="70" w:type="dxa"/>
              <w:bottom w:w="70" w:type="dxa"/>
              <w:right w:w="70" w:type="dxa"/>
            </w:tcMar>
            <w:vAlign w:val="center"/>
          </w:tcPr>
          <w:p w14:paraId="23DF7CAF" w14:textId="77777777" w:rsidR="006936C5" w:rsidRDefault="004B500E">
            <w:pPr>
              <w:rPr>
                <w:rFonts w:hint="eastAsia"/>
              </w:rPr>
            </w:pPr>
            <w:r>
              <w:rPr>
                <w:sz w:val="16"/>
              </w:rPr>
              <w:t>[ ]</w:t>
            </w:r>
          </w:p>
        </w:tc>
        <w:tc>
          <w:tcPr>
            <w:tcW w:w="720" w:type="dxa"/>
            <w:tcMar>
              <w:top w:w="70" w:type="dxa"/>
              <w:left w:w="70" w:type="dxa"/>
              <w:bottom w:w="70" w:type="dxa"/>
              <w:right w:w="70" w:type="dxa"/>
            </w:tcMar>
            <w:vAlign w:val="center"/>
          </w:tcPr>
          <w:p w14:paraId="4FBF0FC1" w14:textId="77777777" w:rsidR="006936C5" w:rsidRDefault="004B500E">
            <w:pPr>
              <w:rPr>
                <w:rFonts w:hint="eastAsia"/>
              </w:rPr>
            </w:pPr>
            <w:r>
              <w:rPr>
                <w:sz w:val="16"/>
              </w:rPr>
              <w:t>[ ]</w:t>
            </w:r>
          </w:p>
        </w:tc>
        <w:tc>
          <w:tcPr>
            <w:tcW w:w="936" w:type="dxa"/>
            <w:tcMar>
              <w:top w:w="70" w:type="dxa"/>
              <w:left w:w="70" w:type="dxa"/>
              <w:bottom w:w="70" w:type="dxa"/>
              <w:right w:w="70" w:type="dxa"/>
            </w:tcMar>
            <w:vAlign w:val="center"/>
          </w:tcPr>
          <w:p w14:paraId="6FCC3235" w14:textId="77777777" w:rsidR="006936C5" w:rsidRDefault="004B500E">
            <w:pPr>
              <w:rPr>
                <w:rFonts w:hint="eastAsia"/>
              </w:rPr>
            </w:pPr>
            <w:r>
              <w:rPr>
                <w:sz w:val="16"/>
              </w:rPr>
              <w:t>[ ]</w:t>
            </w:r>
          </w:p>
        </w:tc>
      </w:tr>
      <w:tr w:rsidR="006936C5" w14:paraId="55B3AC12" w14:textId="77777777">
        <w:trPr>
          <w:cantSplit/>
          <w:jc w:val="center"/>
        </w:trPr>
        <w:tc>
          <w:tcPr>
            <w:tcW w:w="648" w:type="dxa"/>
            <w:tcMar>
              <w:top w:w="70" w:type="dxa"/>
              <w:left w:w="70" w:type="dxa"/>
              <w:bottom w:w="70" w:type="dxa"/>
              <w:right w:w="70" w:type="dxa"/>
            </w:tcMar>
            <w:vAlign w:val="center"/>
          </w:tcPr>
          <w:p w14:paraId="60842E4A" w14:textId="77777777" w:rsidR="006936C5" w:rsidRDefault="004B500E">
            <w:pPr>
              <w:rPr>
                <w:rFonts w:hint="eastAsia"/>
              </w:rPr>
            </w:pPr>
            <w:r>
              <w:rPr>
                <w:sz w:val="16"/>
              </w:rPr>
              <w:t>Q8</w:t>
            </w:r>
          </w:p>
        </w:tc>
        <w:tc>
          <w:tcPr>
            <w:tcW w:w="6480" w:type="dxa"/>
            <w:tcMar>
              <w:top w:w="70" w:type="dxa"/>
              <w:left w:w="70" w:type="dxa"/>
              <w:bottom w:w="70" w:type="dxa"/>
              <w:right w:w="70" w:type="dxa"/>
            </w:tcMar>
            <w:vAlign w:val="center"/>
          </w:tcPr>
          <w:p w14:paraId="49F0C61E" w14:textId="77777777" w:rsidR="006936C5" w:rsidRDefault="004B500E">
            <w:pPr>
              <w:rPr>
                <w:rFonts w:hint="eastAsia"/>
              </w:rPr>
            </w:pPr>
            <w:r>
              <w:rPr>
                <w:sz w:val="16"/>
              </w:rPr>
              <w:t>The reporting effort appears justified by the perceived benefits.</w:t>
            </w:r>
          </w:p>
        </w:tc>
        <w:tc>
          <w:tcPr>
            <w:tcW w:w="576" w:type="dxa"/>
            <w:tcMar>
              <w:top w:w="70" w:type="dxa"/>
              <w:left w:w="70" w:type="dxa"/>
              <w:bottom w:w="70" w:type="dxa"/>
              <w:right w:w="70" w:type="dxa"/>
            </w:tcMar>
            <w:vAlign w:val="center"/>
          </w:tcPr>
          <w:p w14:paraId="34ED42B1" w14:textId="77777777" w:rsidR="006936C5" w:rsidRDefault="004B500E">
            <w:pPr>
              <w:rPr>
                <w:rFonts w:hint="eastAsia"/>
              </w:rPr>
            </w:pPr>
            <w:r>
              <w:rPr>
                <w:sz w:val="16"/>
              </w:rPr>
              <w:t>[ ]</w:t>
            </w:r>
          </w:p>
        </w:tc>
        <w:tc>
          <w:tcPr>
            <w:tcW w:w="864" w:type="dxa"/>
            <w:tcMar>
              <w:top w:w="70" w:type="dxa"/>
              <w:left w:w="70" w:type="dxa"/>
              <w:bottom w:w="70" w:type="dxa"/>
              <w:right w:w="70" w:type="dxa"/>
            </w:tcMar>
            <w:vAlign w:val="center"/>
          </w:tcPr>
          <w:p w14:paraId="0D245952" w14:textId="77777777" w:rsidR="006936C5" w:rsidRDefault="004B500E">
            <w:pPr>
              <w:rPr>
                <w:rFonts w:hint="eastAsia"/>
              </w:rPr>
            </w:pPr>
            <w:r>
              <w:rPr>
                <w:sz w:val="16"/>
              </w:rPr>
              <w:t>[ ]</w:t>
            </w:r>
          </w:p>
        </w:tc>
        <w:tc>
          <w:tcPr>
            <w:tcW w:w="720" w:type="dxa"/>
            <w:tcMar>
              <w:top w:w="70" w:type="dxa"/>
              <w:left w:w="70" w:type="dxa"/>
              <w:bottom w:w="70" w:type="dxa"/>
              <w:right w:w="70" w:type="dxa"/>
            </w:tcMar>
            <w:vAlign w:val="center"/>
          </w:tcPr>
          <w:p w14:paraId="46834A2C" w14:textId="77777777" w:rsidR="006936C5" w:rsidRDefault="004B500E">
            <w:pPr>
              <w:rPr>
                <w:rFonts w:hint="eastAsia"/>
              </w:rPr>
            </w:pPr>
            <w:r>
              <w:rPr>
                <w:sz w:val="16"/>
              </w:rPr>
              <w:t>[ ]</w:t>
            </w:r>
          </w:p>
        </w:tc>
        <w:tc>
          <w:tcPr>
            <w:tcW w:w="936" w:type="dxa"/>
            <w:tcMar>
              <w:top w:w="70" w:type="dxa"/>
              <w:left w:w="70" w:type="dxa"/>
              <w:bottom w:w="70" w:type="dxa"/>
              <w:right w:w="70" w:type="dxa"/>
            </w:tcMar>
            <w:vAlign w:val="center"/>
          </w:tcPr>
          <w:p w14:paraId="35C15A58" w14:textId="77777777" w:rsidR="006936C5" w:rsidRDefault="004B500E">
            <w:pPr>
              <w:rPr>
                <w:rFonts w:hint="eastAsia"/>
              </w:rPr>
            </w:pPr>
            <w:r>
              <w:rPr>
                <w:sz w:val="16"/>
              </w:rPr>
              <w:t>[ ]</w:t>
            </w:r>
          </w:p>
        </w:tc>
      </w:tr>
    </w:tbl>
    <w:p w14:paraId="68DD2107" w14:textId="77777777" w:rsidR="006936C5" w:rsidRDefault="006936C5">
      <w:pPr>
        <w:spacing w:after="0"/>
        <w:rPr>
          <w:rFonts w:hint="eastAsia"/>
        </w:rPr>
      </w:pPr>
    </w:p>
    <w:p w14:paraId="0648F85E" w14:textId="77777777" w:rsidR="006936C5" w:rsidRDefault="004B500E">
      <w:pPr>
        <w:pStyle w:val="Heading2"/>
        <w:spacing w:before="160" w:after="100" w:line="264" w:lineRule="auto"/>
      </w:pPr>
      <w:r>
        <w:rPr>
          <w:rFonts w:ascii="Aptos" w:hAnsi="Aptos"/>
          <w:color w:val="1F4E78"/>
          <w:sz w:val="24"/>
        </w:rPr>
        <w:t>11.3. Manuscript-ready results narrative template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6936C5" w14:paraId="42104034" w14:textId="77777777">
        <w:trPr>
          <w:jc w:val="center"/>
        </w:trPr>
        <w:tc>
          <w:tcPr>
            <w:tcW w:w="10080" w:type="dxa"/>
            <w:shd w:val="clear" w:color="auto" w:fill="D9EAF7"/>
            <w:tcMar>
              <w:top w:w="120" w:type="dxa"/>
              <w:left w:w="140" w:type="dxa"/>
              <w:bottom w:w="120" w:type="dxa"/>
              <w:right w:w="140" w:type="dxa"/>
            </w:tcMar>
          </w:tcPr>
          <w:p w14:paraId="386CD410" w14:textId="77777777" w:rsidR="006936C5" w:rsidRDefault="004B500E">
            <w:pPr>
              <w:spacing w:after="0" w:line="264" w:lineRule="auto"/>
              <w:rPr>
                <w:rFonts w:hint="eastAsia"/>
              </w:rPr>
            </w:pPr>
            <w:r>
              <w:rPr>
                <w:b/>
                <w:color w:val="1F4E78"/>
                <w:sz w:val="20"/>
              </w:rPr>
              <w:t xml:space="preserve">Template: </w:t>
            </w:r>
            <w:r>
              <w:rPr>
                <w:sz w:val="20"/>
              </w:rPr>
              <w:t>A total of [n] systematic-review practitioners completed the assessment. Participants reported a median rating of [X] (IQR [X--X]) for the clarity of the methodological core, [X] (IQR [X--X]) for the separation between methodological decisions and technological tools, and [X] (IQR [X--X]) for the visibility of documentation gaps. The highest-rated aspect was [criterion], whereas the lowest-rated aspect was [criterion]. Qualitative responses indicated that [brief thematic summary]. These results should be interpreted as preliminary perceived-utility evidence and not as causal evidence of improved review efficiency, quality, or reproducibility outcomes.</w:t>
            </w:r>
          </w:p>
        </w:tc>
      </w:tr>
    </w:tbl>
    <w:p w14:paraId="047BF54B" w14:textId="77777777" w:rsidR="006936C5" w:rsidRDefault="006936C5">
      <w:pPr>
        <w:spacing w:after="0"/>
        <w:rPr>
          <w:rFonts w:hint="eastAsia"/>
        </w:rPr>
      </w:pPr>
    </w:p>
    <w:p w14:paraId="227DEF07" w14:textId="77777777" w:rsidR="006936C5" w:rsidRDefault="004B500E">
      <w:pPr>
        <w:pStyle w:val="Heading1"/>
        <w:spacing w:before="240" w:after="100" w:line="264" w:lineRule="auto"/>
      </w:pPr>
      <w:r>
        <w:rPr>
          <w:rFonts w:ascii="Aptos Display" w:hAnsi="Aptos Display"/>
          <w:color w:val="1F4E78"/>
          <w:sz w:val="30"/>
        </w:rPr>
        <w:t>12. Qualitative Coding Matrix</w:t>
      </w:r>
    </w:p>
    <w:p w14:paraId="54479C89" w14:textId="77777777" w:rsidR="006936C5" w:rsidRDefault="004B500E">
      <w:pPr>
        <w:spacing w:after="100"/>
        <w:rPr>
          <w:rFonts w:hint="eastAsia"/>
        </w:rPr>
      </w:pPr>
      <w:r>
        <w:t>Use one row per meaningful response segment. Keep the participant identifier anonymous and preserve a link to the original question code.</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08"/>
        <w:gridCol w:w="792"/>
        <w:gridCol w:w="3096"/>
        <w:gridCol w:w="1584"/>
        <w:gridCol w:w="1800"/>
        <w:gridCol w:w="1800"/>
      </w:tblGrid>
      <w:tr w:rsidR="006936C5" w14:paraId="430164D5" w14:textId="77777777">
        <w:trPr>
          <w:cantSplit/>
          <w:tblHeader/>
          <w:jc w:val="center"/>
        </w:trPr>
        <w:tc>
          <w:tcPr>
            <w:tcW w:w="1008" w:type="dxa"/>
            <w:shd w:val="clear" w:color="auto" w:fill="1F4E78"/>
            <w:tcMar>
              <w:top w:w="70" w:type="dxa"/>
              <w:left w:w="70" w:type="dxa"/>
              <w:bottom w:w="70" w:type="dxa"/>
              <w:right w:w="70" w:type="dxa"/>
            </w:tcMar>
            <w:vAlign w:val="center"/>
          </w:tcPr>
          <w:p w14:paraId="5A4D0810" w14:textId="77777777" w:rsidR="006936C5" w:rsidRDefault="004B500E">
            <w:pPr>
              <w:jc w:val="center"/>
              <w:rPr>
                <w:rFonts w:hint="eastAsia"/>
              </w:rPr>
            </w:pPr>
            <w:r>
              <w:rPr>
                <w:b/>
                <w:color w:val="FFFFFF"/>
                <w:sz w:val="14"/>
              </w:rPr>
              <w:lastRenderedPageBreak/>
              <w:t>Participant</w:t>
            </w:r>
          </w:p>
        </w:tc>
        <w:tc>
          <w:tcPr>
            <w:tcW w:w="792" w:type="dxa"/>
            <w:shd w:val="clear" w:color="auto" w:fill="1F4E78"/>
            <w:tcMar>
              <w:top w:w="70" w:type="dxa"/>
              <w:left w:w="70" w:type="dxa"/>
              <w:bottom w:w="70" w:type="dxa"/>
              <w:right w:w="70" w:type="dxa"/>
            </w:tcMar>
            <w:vAlign w:val="center"/>
          </w:tcPr>
          <w:p w14:paraId="583B34EA" w14:textId="77777777" w:rsidR="006936C5" w:rsidRDefault="004B500E">
            <w:pPr>
              <w:jc w:val="center"/>
              <w:rPr>
                <w:rFonts w:hint="eastAsia"/>
              </w:rPr>
            </w:pPr>
            <w:r>
              <w:rPr>
                <w:b/>
                <w:color w:val="FFFFFF"/>
                <w:sz w:val="14"/>
              </w:rPr>
              <w:t>Question</w:t>
            </w:r>
          </w:p>
        </w:tc>
        <w:tc>
          <w:tcPr>
            <w:tcW w:w="3096" w:type="dxa"/>
            <w:shd w:val="clear" w:color="auto" w:fill="1F4E78"/>
            <w:tcMar>
              <w:top w:w="70" w:type="dxa"/>
              <w:left w:w="70" w:type="dxa"/>
              <w:bottom w:w="70" w:type="dxa"/>
              <w:right w:w="70" w:type="dxa"/>
            </w:tcMar>
            <w:vAlign w:val="center"/>
          </w:tcPr>
          <w:p w14:paraId="7269CC72" w14:textId="77777777" w:rsidR="006936C5" w:rsidRDefault="004B500E">
            <w:pPr>
              <w:jc w:val="center"/>
              <w:rPr>
                <w:rFonts w:hint="eastAsia"/>
              </w:rPr>
            </w:pPr>
            <w:r>
              <w:rPr>
                <w:b/>
                <w:color w:val="FFFFFF"/>
                <w:sz w:val="14"/>
              </w:rPr>
              <w:t>Response segment or paraphrase</w:t>
            </w:r>
          </w:p>
        </w:tc>
        <w:tc>
          <w:tcPr>
            <w:tcW w:w="1584" w:type="dxa"/>
            <w:shd w:val="clear" w:color="auto" w:fill="1F4E78"/>
            <w:tcMar>
              <w:top w:w="70" w:type="dxa"/>
              <w:left w:w="70" w:type="dxa"/>
              <w:bottom w:w="70" w:type="dxa"/>
              <w:right w:w="70" w:type="dxa"/>
            </w:tcMar>
            <w:vAlign w:val="center"/>
          </w:tcPr>
          <w:p w14:paraId="5FD530A4" w14:textId="77777777" w:rsidR="006936C5" w:rsidRDefault="004B500E">
            <w:pPr>
              <w:jc w:val="center"/>
              <w:rPr>
                <w:rFonts w:hint="eastAsia"/>
              </w:rPr>
            </w:pPr>
            <w:r>
              <w:rPr>
                <w:b/>
                <w:color w:val="FFFFFF"/>
                <w:sz w:val="14"/>
              </w:rPr>
              <w:t>Initial code</w:t>
            </w:r>
          </w:p>
        </w:tc>
        <w:tc>
          <w:tcPr>
            <w:tcW w:w="1800" w:type="dxa"/>
            <w:shd w:val="clear" w:color="auto" w:fill="1F4E78"/>
            <w:tcMar>
              <w:top w:w="70" w:type="dxa"/>
              <w:left w:w="70" w:type="dxa"/>
              <w:bottom w:w="70" w:type="dxa"/>
              <w:right w:w="70" w:type="dxa"/>
            </w:tcMar>
            <w:vAlign w:val="center"/>
          </w:tcPr>
          <w:p w14:paraId="10B7EDE8" w14:textId="77777777" w:rsidR="006936C5" w:rsidRDefault="004B500E">
            <w:pPr>
              <w:jc w:val="center"/>
              <w:rPr>
                <w:rFonts w:hint="eastAsia"/>
              </w:rPr>
            </w:pPr>
            <w:r>
              <w:rPr>
                <w:b/>
                <w:color w:val="FFFFFF"/>
                <w:sz w:val="14"/>
              </w:rPr>
              <w:t>Final theme</w:t>
            </w:r>
          </w:p>
        </w:tc>
        <w:tc>
          <w:tcPr>
            <w:tcW w:w="1800" w:type="dxa"/>
            <w:shd w:val="clear" w:color="auto" w:fill="1F4E78"/>
            <w:tcMar>
              <w:top w:w="70" w:type="dxa"/>
              <w:left w:w="70" w:type="dxa"/>
              <w:bottom w:w="70" w:type="dxa"/>
              <w:right w:w="70" w:type="dxa"/>
            </w:tcMar>
            <w:vAlign w:val="center"/>
          </w:tcPr>
          <w:p w14:paraId="7B2E8717" w14:textId="77777777" w:rsidR="006936C5" w:rsidRDefault="004B500E">
            <w:pPr>
              <w:jc w:val="center"/>
              <w:rPr>
                <w:rFonts w:hint="eastAsia"/>
              </w:rPr>
            </w:pPr>
            <w:r>
              <w:rPr>
                <w:b/>
                <w:color w:val="FFFFFF"/>
                <w:sz w:val="14"/>
              </w:rPr>
              <w:t>Interpretation / action</w:t>
            </w:r>
          </w:p>
        </w:tc>
      </w:tr>
      <w:tr w:rsidR="006936C5" w14:paraId="362E72AB" w14:textId="77777777">
        <w:trPr>
          <w:cantSplit/>
          <w:jc w:val="center"/>
        </w:trPr>
        <w:tc>
          <w:tcPr>
            <w:tcW w:w="1008" w:type="dxa"/>
            <w:tcMar>
              <w:top w:w="70" w:type="dxa"/>
              <w:left w:w="70" w:type="dxa"/>
              <w:bottom w:w="70" w:type="dxa"/>
              <w:right w:w="70" w:type="dxa"/>
            </w:tcMar>
            <w:vAlign w:val="center"/>
          </w:tcPr>
          <w:p w14:paraId="27861360" w14:textId="77777777" w:rsidR="006936C5" w:rsidRDefault="004B500E">
            <w:pPr>
              <w:rPr>
                <w:rFonts w:hint="eastAsia"/>
              </w:rPr>
            </w:pPr>
            <w:r>
              <w:rPr>
                <w:sz w:val="14"/>
              </w:rPr>
              <w:t>E01</w:t>
            </w:r>
          </w:p>
        </w:tc>
        <w:tc>
          <w:tcPr>
            <w:tcW w:w="792" w:type="dxa"/>
            <w:tcMar>
              <w:top w:w="70" w:type="dxa"/>
              <w:left w:w="70" w:type="dxa"/>
              <w:bottom w:w="70" w:type="dxa"/>
              <w:right w:w="70" w:type="dxa"/>
            </w:tcMar>
            <w:vAlign w:val="center"/>
          </w:tcPr>
          <w:p w14:paraId="5DA2151A" w14:textId="77777777" w:rsidR="006936C5" w:rsidRDefault="004B500E">
            <w:pPr>
              <w:rPr>
                <w:rFonts w:hint="eastAsia"/>
              </w:rPr>
            </w:pPr>
            <w:r>
              <w:rPr>
                <w:sz w:val="14"/>
              </w:rPr>
              <w:t>OQ1</w:t>
            </w:r>
          </w:p>
        </w:tc>
        <w:tc>
          <w:tcPr>
            <w:tcW w:w="3096" w:type="dxa"/>
            <w:tcMar>
              <w:top w:w="70" w:type="dxa"/>
              <w:left w:w="70" w:type="dxa"/>
              <w:bottom w:w="70" w:type="dxa"/>
              <w:right w:w="70" w:type="dxa"/>
            </w:tcMar>
            <w:vAlign w:val="center"/>
          </w:tcPr>
          <w:p w14:paraId="2E106E5F" w14:textId="77777777" w:rsidR="006936C5" w:rsidRDefault="004B500E">
            <w:pPr>
              <w:rPr>
                <w:rFonts w:hint="eastAsia"/>
              </w:rPr>
            </w:pPr>
            <w:r>
              <w:rPr>
                <w:sz w:val="14"/>
              </w:rPr>
              <w:t>[Insert anonymized segment]</w:t>
            </w:r>
          </w:p>
        </w:tc>
        <w:tc>
          <w:tcPr>
            <w:tcW w:w="1584" w:type="dxa"/>
            <w:tcMar>
              <w:top w:w="70" w:type="dxa"/>
              <w:left w:w="70" w:type="dxa"/>
              <w:bottom w:w="70" w:type="dxa"/>
              <w:right w:w="70" w:type="dxa"/>
            </w:tcMar>
            <w:vAlign w:val="center"/>
          </w:tcPr>
          <w:p w14:paraId="476709E1" w14:textId="77777777" w:rsidR="006936C5" w:rsidRDefault="004B500E">
            <w:pPr>
              <w:rPr>
                <w:rFonts w:hint="eastAsia"/>
              </w:rPr>
            </w:pPr>
            <w:r>
              <w:rPr>
                <w:sz w:val="14"/>
              </w:rPr>
              <w:t>[e.g., Traceability]</w:t>
            </w:r>
          </w:p>
        </w:tc>
        <w:tc>
          <w:tcPr>
            <w:tcW w:w="1800" w:type="dxa"/>
            <w:tcMar>
              <w:top w:w="70" w:type="dxa"/>
              <w:left w:w="70" w:type="dxa"/>
              <w:bottom w:w="70" w:type="dxa"/>
              <w:right w:w="70" w:type="dxa"/>
            </w:tcMar>
            <w:vAlign w:val="center"/>
          </w:tcPr>
          <w:p w14:paraId="56F2CEA2" w14:textId="77777777" w:rsidR="006936C5" w:rsidRDefault="004B500E">
            <w:pPr>
              <w:rPr>
                <w:rFonts w:hint="eastAsia"/>
              </w:rPr>
            </w:pPr>
            <w:r>
              <w:rPr>
                <w:sz w:val="14"/>
              </w:rPr>
              <w:t>[e.g., Visibility of workflow]</w:t>
            </w:r>
          </w:p>
        </w:tc>
        <w:tc>
          <w:tcPr>
            <w:tcW w:w="1800" w:type="dxa"/>
            <w:tcMar>
              <w:top w:w="70" w:type="dxa"/>
              <w:left w:w="70" w:type="dxa"/>
              <w:bottom w:w="70" w:type="dxa"/>
              <w:right w:w="70" w:type="dxa"/>
            </w:tcMar>
            <w:vAlign w:val="center"/>
          </w:tcPr>
          <w:p w14:paraId="3BEE0B26" w14:textId="77777777" w:rsidR="006936C5" w:rsidRDefault="004B500E">
            <w:pPr>
              <w:rPr>
                <w:rFonts w:hint="eastAsia"/>
              </w:rPr>
            </w:pPr>
            <w:r>
              <w:rPr>
                <w:sz w:val="14"/>
              </w:rPr>
              <w:t>[How it informs interpretation or revision]</w:t>
            </w:r>
          </w:p>
        </w:tc>
      </w:tr>
      <w:tr w:rsidR="006936C5" w14:paraId="1478104B" w14:textId="77777777">
        <w:trPr>
          <w:cantSplit/>
          <w:jc w:val="center"/>
        </w:trPr>
        <w:tc>
          <w:tcPr>
            <w:tcW w:w="1008" w:type="dxa"/>
            <w:tcMar>
              <w:top w:w="70" w:type="dxa"/>
              <w:left w:w="70" w:type="dxa"/>
              <w:bottom w:w="70" w:type="dxa"/>
              <w:right w:w="70" w:type="dxa"/>
            </w:tcMar>
            <w:vAlign w:val="center"/>
          </w:tcPr>
          <w:p w14:paraId="2EF1D700" w14:textId="77777777" w:rsidR="006936C5" w:rsidRDefault="004B500E">
            <w:pPr>
              <w:rPr>
                <w:rFonts w:hint="eastAsia"/>
              </w:rPr>
            </w:pPr>
            <w:r>
              <w:rPr>
                <w:sz w:val="14"/>
              </w:rPr>
              <w:t>E01</w:t>
            </w:r>
          </w:p>
        </w:tc>
        <w:tc>
          <w:tcPr>
            <w:tcW w:w="792" w:type="dxa"/>
            <w:tcMar>
              <w:top w:w="70" w:type="dxa"/>
              <w:left w:w="70" w:type="dxa"/>
              <w:bottom w:w="70" w:type="dxa"/>
              <w:right w:w="70" w:type="dxa"/>
            </w:tcMar>
            <w:vAlign w:val="center"/>
          </w:tcPr>
          <w:p w14:paraId="0ED1DC6A" w14:textId="77777777" w:rsidR="006936C5" w:rsidRDefault="004B500E">
            <w:pPr>
              <w:rPr>
                <w:rFonts w:hint="eastAsia"/>
              </w:rPr>
            </w:pPr>
            <w:r>
              <w:rPr>
                <w:sz w:val="14"/>
              </w:rPr>
              <w:t>OQ2</w:t>
            </w:r>
          </w:p>
        </w:tc>
        <w:tc>
          <w:tcPr>
            <w:tcW w:w="3096" w:type="dxa"/>
            <w:tcMar>
              <w:top w:w="70" w:type="dxa"/>
              <w:left w:w="70" w:type="dxa"/>
              <w:bottom w:w="70" w:type="dxa"/>
              <w:right w:w="70" w:type="dxa"/>
            </w:tcMar>
            <w:vAlign w:val="center"/>
          </w:tcPr>
          <w:p w14:paraId="240197F1" w14:textId="77777777" w:rsidR="006936C5" w:rsidRDefault="004B500E">
            <w:pPr>
              <w:rPr>
                <w:rFonts w:hint="eastAsia"/>
              </w:rPr>
            </w:pPr>
            <w:r>
              <w:rPr>
                <w:sz w:val="14"/>
              </w:rPr>
              <w:t>[Insert anonymized segment]</w:t>
            </w:r>
          </w:p>
        </w:tc>
        <w:tc>
          <w:tcPr>
            <w:tcW w:w="1584" w:type="dxa"/>
            <w:tcMar>
              <w:top w:w="70" w:type="dxa"/>
              <w:left w:w="70" w:type="dxa"/>
              <w:bottom w:w="70" w:type="dxa"/>
              <w:right w:w="70" w:type="dxa"/>
            </w:tcMar>
            <w:vAlign w:val="center"/>
          </w:tcPr>
          <w:p w14:paraId="6C2EAC53" w14:textId="77777777" w:rsidR="006936C5" w:rsidRDefault="004B500E">
            <w:pPr>
              <w:rPr>
                <w:rFonts w:hint="eastAsia"/>
              </w:rPr>
            </w:pPr>
            <w:r>
              <w:rPr>
                <w:sz w:val="14"/>
              </w:rPr>
              <w:t>[e.g., Usability concern]</w:t>
            </w:r>
          </w:p>
        </w:tc>
        <w:tc>
          <w:tcPr>
            <w:tcW w:w="1800" w:type="dxa"/>
            <w:tcMar>
              <w:top w:w="70" w:type="dxa"/>
              <w:left w:w="70" w:type="dxa"/>
              <w:bottom w:w="70" w:type="dxa"/>
              <w:right w:w="70" w:type="dxa"/>
            </w:tcMar>
            <w:vAlign w:val="center"/>
          </w:tcPr>
          <w:p w14:paraId="5595D9B2" w14:textId="77777777" w:rsidR="006936C5" w:rsidRDefault="004B500E">
            <w:pPr>
              <w:rPr>
                <w:rFonts w:hint="eastAsia"/>
              </w:rPr>
            </w:pPr>
            <w:r>
              <w:rPr>
                <w:sz w:val="14"/>
              </w:rPr>
              <w:t>[e.g., Diagram complexity]</w:t>
            </w:r>
          </w:p>
        </w:tc>
        <w:tc>
          <w:tcPr>
            <w:tcW w:w="1800" w:type="dxa"/>
            <w:tcMar>
              <w:top w:w="70" w:type="dxa"/>
              <w:left w:w="70" w:type="dxa"/>
              <w:bottom w:w="70" w:type="dxa"/>
              <w:right w:w="70" w:type="dxa"/>
            </w:tcMar>
            <w:vAlign w:val="center"/>
          </w:tcPr>
          <w:p w14:paraId="70CD7114" w14:textId="77777777" w:rsidR="006936C5" w:rsidRDefault="004B500E">
            <w:pPr>
              <w:rPr>
                <w:rFonts w:hint="eastAsia"/>
              </w:rPr>
            </w:pPr>
            <w:r>
              <w:rPr>
                <w:sz w:val="14"/>
              </w:rPr>
              <w:t>[How it informs interpretation or revision]</w:t>
            </w:r>
          </w:p>
        </w:tc>
      </w:tr>
      <w:tr w:rsidR="006936C5" w14:paraId="71EB2EA2" w14:textId="77777777">
        <w:trPr>
          <w:cantSplit/>
          <w:jc w:val="center"/>
        </w:trPr>
        <w:tc>
          <w:tcPr>
            <w:tcW w:w="1008" w:type="dxa"/>
            <w:tcMar>
              <w:top w:w="70" w:type="dxa"/>
              <w:left w:w="70" w:type="dxa"/>
              <w:bottom w:w="70" w:type="dxa"/>
              <w:right w:w="70" w:type="dxa"/>
            </w:tcMar>
            <w:vAlign w:val="center"/>
          </w:tcPr>
          <w:p w14:paraId="5D15C2D2" w14:textId="77777777" w:rsidR="006936C5" w:rsidRDefault="004B500E">
            <w:pPr>
              <w:rPr>
                <w:rFonts w:hint="eastAsia"/>
              </w:rPr>
            </w:pPr>
            <w:r>
              <w:rPr>
                <w:sz w:val="14"/>
              </w:rPr>
              <w:t>E02</w:t>
            </w:r>
          </w:p>
        </w:tc>
        <w:tc>
          <w:tcPr>
            <w:tcW w:w="792" w:type="dxa"/>
            <w:tcMar>
              <w:top w:w="70" w:type="dxa"/>
              <w:left w:w="70" w:type="dxa"/>
              <w:bottom w:w="70" w:type="dxa"/>
              <w:right w:w="70" w:type="dxa"/>
            </w:tcMar>
            <w:vAlign w:val="center"/>
          </w:tcPr>
          <w:p w14:paraId="26DFC742" w14:textId="77777777" w:rsidR="006936C5" w:rsidRDefault="004B500E">
            <w:pPr>
              <w:rPr>
                <w:rFonts w:hint="eastAsia"/>
              </w:rPr>
            </w:pPr>
            <w:r>
              <w:rPr>
                <w:sz w:val="14"/>
              </w:rPr>
              <w:t>OQ3</w:t>
            </w:r>
          </w:p>
        </w:tc>
        <w:tc>
          <w:tcPr>
            <w:tcW w:w="3096" w:type="dxa"/>
            <w:tcMar>
              <w:top w:w="70" w:type="dxa"/>
              <w:left w:w="70" w:type="dxa"/>
              <w:bottom w:w="70" w:type="dxa"/>
              <w:right w:w="70" w:type="dxa"/>
            </w:tcMar>
            <w:vAlign w:val="center"/>
          </w:tcPr>
          <w:p w14:paraId="71EC0810" w14:textId="77777777" w:rsidR="006936C5" w:rsidRDefault="004B500E">
            <w:pPr>
              <w:rPr>
                <w:rFonts w:hint="eastAsia"/>
              </w:rPr>
            </w:pPr>
            <w:r>
              <w:rPr>
                <w:sz w:val="14"/>
              </w:rPr>
              <w:t>[Insert anonymized segment]</w:t>
            </w:r>
          </w:p>
        </w:tc>
        <w:tc>
          <w:tcPr>
            <w:tcW w:w="1584" w:type="dxa"/>
            <w:tcMar>
              <w:top w:w="70" w:type="dxa"/>
              <w:left w:w="70" w:type="dxa"/>
              <w:bottom w:w="70" w:type="dxa"/>
              <w:right w:w="70" w:type="dxa"/>
            </w:tcMar>
            <w:vAlign w:val="center"/>
          </w:tcPr>
          <w:p w14:paraId="06FE4CE5" w14:textId="77777777" w:rsidR="006936C5" w:rsidRDefault="004B500E">
            <w:pPr>
              <w:rPr>
                <w:rFonts w:hint="eastAsia"/>
              </w:rPr>
            </w:pPr>
            <w:r>
              <w:rPr>
                <w:sz w:val="14"/>
              </w:rPr>
              <w:t>[e.g., Missing artifact]</w:t>
            </w:r>
          </w:p>
        </w:tc>
        <w:tc>
          <w:tcPr>
            <w:tcW w:w="1800" w:type="dxa"/>
            <w:tcMar>
              <w:top w:w="70" w:type="dxa"/>
              <w:left w:w="70" w:type="dxa"/>
              <w:bottom w:w="70" w:type="dxa"/>
              <w:right w:w="70" w:type="dxa"/>
            </w:tcMar>
            <w:vAlign w:val="center"/>
          </w:tcPr>
          <w:p w14:paraId="64D8A310" w14:textId="77777777" w:rsidR="006936C5" w:rsidRDefault="004B500E">
            <w:pPr>
              <w:rPr>
                <w:rFonts w:hint="eastAsia"/>
              </w:rPr>
            </w:pPr>
            <w:r>
              <w:rPr>
                <w:sz w:val="14"/>
              </w:rPr>
              <w:t>[e.g., Reproducibility requirements]</w:t>
            </w:r>
          </w:p>
        </w:tc>
        <w:tc>
          <w:tcPr>
            <w:tcW w:w="1800" w:type="dxa"/>
            <w:tcMar>
              <w:top w:w="70" w:type="dxa"/>
              <w:left w:w="70" w:type="dxa"/>
              <w:bottom w:w="70" w:type="dxa"/>
              <w:right w:w="70" w:type="dxa"/>
            </w:tcMar>
            <w:vAlign w:val="center"/>
          </w:tcPr>
          <w:p w14:paraId="65F48DA7" w14:textId="77777777" w:rsidR="006936C5" w:rsidRDefault="004B500E">
            <w:pPr>
              <w:rPr>
                <w:rFonts w:hint="eastAsia"/>
              </w:rPr>
            </w:pPr>
            <w:r>
              <w:rPr>
                <w:sz w:val="14"/>
              </w:rPr>
              <w:t>[How it informs interpretation or revision]</w:t>
            </w:r>
          </w:p>
        </w:tc>
      </w:tr>
      <w:tr w:rsidR="006936C5" w14:paraId="6FA34946" w14:textId="77777777">
        <w:trPr>
          <w:cantSplit/>
          <w:jc w:val="center"/>
        </w:trPr>
        <w:tc>
          <w:tcPr>
            <w:tcW w:w="1008" w:type="dxa"/>
            <w:tcMar>
              <w:top w:w="70" w:type="dxa"/>
              <w:left w:w="70" w:type="dxa"/>
              <w:bottom w:w="70" w:type="dxa"/>
              <w:right w:w="70" w:type="dxa"/>
            </w:tcMar>
            <w:vAlign w:val="center"/>
          </w:tcPr>
          <w:p w14:paraId="6668FD6D" w14:textId="77777777" w:rsidR="006936C5" w:rsidRDefault="004B500E">
            <w:pPr>
              <w:rPr>
                <w:rFonts w:hint="eastAsia"/>
              </w:rPr>
            </w:pPr>
            <w:r>
              <w:rPr>
                <w:sz w:val="14"/>
              </w:rPr>
              <w:t>E03</w:t>
            </w:r>
          </w:p>
        </w:tc>
        <w:tc>
          <w:tcPr>
            <w:tcW w:w="792" w:type="dxa"/>
            <w:tcMar>
              <w:top w:w="70" w:type="dxa"/>
              <w:left w:w="70" w:type="dxa"/>
              <w:bottom w:w="70" w:type="dxa"/>
              <w:right w:w="70" w:type="dxa"/>
            </w:tcMar>
            <w:vAlign w:val="center"/>
          </w:tcPr>
          <w:p w14:paraId="64CF331C" w14:textId="77777777" w:rsidR="006936C5" w:rsidRDefault="004B500E">
            <w:pPr>
              <w:rPr>
                <w:rFonts w:hint="eastAsia"/>
              </w:rPr>
            </w:pPr>
            <w:r>
              <w:rPr>
                <w:sz w:val="14"/>
              </w:rPr>
              <w:t>OQ4</w:t>
            </w:r>
          </w:p>
        </w:tc>
        <w:tc>
          <w:tcPr>
            <w:tcW w:w="3096" w:type="dxa"/>
            <w:tcMar>
              <w:top w:w="70" w:type="dxa"/>
              <w:left w:w="70" w:type="dxa"/>
              <w:bottom w:w="70" w:type="dxa"/>
              <w:right w:w="70" w:type="dxa"/>
            </w:tcMar>
            <w:vAlign w:val="center"/>
          </w:tcPr>
          <w:p w14:paraId="7BE8A451" w14:textId="77777777" w:rsidR="006936C5" w:rsidRDefault="004B500E">
            <w:pPr>
              <w:rPr>
                <w:rFonts w:hint="eastAsia"/>
              </w:rPr>
            </w:pPr>
            <w:r>
              <w:rPr>
                <w:sz w:val="14"/>
              </w:rPr>
              <w:t>[Insert anonymized segment]</w:t>
            </w:r>
          </w:p>
        </w:tc>
        <w:tc>
          <w:tcPr>
            <w:tcW w:w="1584" w:type="dxa"/>
            <w:tcMar>
              <w:top w:w="70" w:type="dxa"/>
              <w:left w:w="70" w:type="dxa"/>
              <w:bottom w:w="70" w:type="dxa"/>
              <w:right w:w="70" w:type="dxa"/>
            </w:tcMar>
            <w:vAlign w:val="center"/>
          </w:tcPr>
          <w:p w14:paraId="26F4ADE4" w14:textId="77777777" w:rsidR="006936C5" w:rsidRDefault="004B500E">
            <w:pPr>
              <w:rPr>
                <w:rFonts w:hint="eastAsia"/>
              </w:rPr>
            </w:pPr>
            <w:r>
              <w:rPr>
                <w:sz w:val="14"/>
              </w:rPr>
              <w:t>[e.g., Context of use]</w:t>
            </w:r>
          </w:p>
        </w:tc>
        <w:tc>
          <w:tcPr>
            <w:tcW w:w="1800" w:type="dxa"/>
            <w:tcMar>
              <w:top w:w="70" w:type="dxa"/>
              <w:left w:w="70" w:type="dxa"/>
              <w:bottom w:w="70" w:type="dxa"/>
              <w:right w:w="70" w:type="dxa"/>
            </w:tcMar>
            <w:vAlign w:val="center"/>
          </w:tcPr>
          <w:p w14:paraId="13BFBE0D" w14:textId="77777777" w:rsidR="006936C5" w:rsidRDefault="004B500E">
            <w:pPr>
              <w:rPr>
                <w:rFonts w:hint="eastAsia"/>
              </w:rPr>
            </w:pPr>
            <w:r>
              <w:rPr>
                <w:sz w:val="14"/>
              </w:rPr>
              <w:t>[e.g., Long-term or interdisciplinary reviews]</w:t>
            </w:r>
          </w:p>
        </w:tc>
        <w:tc>
          <w:tcPr>
            <w:tcW w:w="1800" w:type="dxa"/>
            <w:tcMar>
              <w:top w:w="70" w:type="dxa"/>
              <w:left w:w="70" w:type="dxa"/>
              <w:bottom w:w="70" w:type="dxa"/>
              <w:right w:w="70" w:type="dxa"/>
            </w:tcMar>
            <w:vAlign w:val="center"/>
          </w:tcPr>
          <w:p w14:paraId="3DEAB15E" w14:textId="77777777" w:rsidR="006936C5" w:rsidRDefault="004B500E">
            <w:pPr>
              <w:rPr>
                <w:rFonts w:hint="eastAsia"/>
              </w:rPr>
            </w:pPr>
            <w:r>
              <w:rPr>
                <w:sz w:val="14"/>
              </w:rPr>
              <w:t>[How it informs interpretation or revision]</w:t>
            </w:r>
          </w:p>
        </w:tc>
      </w:tr>
    </w:tbl>
    <w:p w14:paraId="663EF25F" w14:textId="77777777" w:rsidR="006936C5" w:rsidRDefault="006936C5">
      <w:pPr>
        <w:spacing w:after="0"/>
        <w:rPr>
          <w:rFonts w:hint="eastAsia"/>
        </w:rPr>
      </w:pPr>
    </w:p>
    <w:p w14:paraId="17E50EBD" w14:textId="77777777" w:rsidR="006936C5" w:rsidRDefault="004B500E">
      <w:pPr>
        <w:pStyle w:val="Heading2"/>
        <w:spacing w:before="160" w:after="100" w:line="264" w:lineRule="auto"/>
      </w:pPr>
      <w:r>
        <w:rPr>
          <w:rFonts w:ascii="Aptos" w:hAnsi="Aptos"/>
          <w:color w:val="1F4E78"/>
          <w:sz w:val="24"/>
        </w:rPr>
        <w:t>Suggested initial codebook</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92"/>
        <w:gridCol w:w="7200"/>
      </w:tblGrid>
      <w:tr w:rsidR="006936C5" w14:paraId="3156B44A" w14:textId="77777777">
        <w:trPr>
          <w:cantSplit/>
          <w:tblHeader/>
          <w:jc w:val="center"/>
        </w:trPr>
        <w:tc>
          <w:tcPr>
            <w:tcW w:w="2592" w:type="dxa"/>
            <w:shd w:val="clear" w:color="auto" w:fill="1F4E78"/>
            <w:tcMar>
              <w:top w:w="70" w:type="dxa"/>
              <w:left w:w="70" w:type="dxa"/>
              <w:bottom w:w="70" w:type="dxa"/>
              <w:right w:w="70" w:type="dxa"/>
            </w:tcMar>
            <w:vAlign w:val="center"/>
          </w:tcPr>
          <w:p w14:paraId="49733589" w14:textId="77777777" w:rsidR="006936C5" w:rsidRDefault="004B500E">
            <w:pPr>
              <w:jc w:val="center"/>
              <w:rPr>
                <w:rFonts w:hint="eastAsia"/>
              </w:rPr>
            </w:pPr>
            <w:r>
              <w:rPr>
                <w:b/>
                <w:color w:val="FFFFFF"/>
                <w:sz w:val="17"/>
              </w:rPr>
              <w:t>Code</w:t>
            </w:r>
          </w:p>
        </w:tc>
        <w:tc>
          <w:tcPr>
            <w:tcW w:w="7200" w:type="dxa"/>
            <w:shd w:val="clear" w:color="auto" w:fill="1F4E78"/>
            <w:tcMar>
              <w:top w:w="70" w:type="dxa"/>
              <w:left w:w="70" w:type="dxa"/>
              <w:bottom w:w="70" w:type="dxa"/>
              <w:right w:w="70" w:type="dxa"/>
            </w:tcMar>
            <w:vAlign w:val="center"/>
          </w:tcPr>
          <w:p w14:paraId="63D9B08B" w14:textId="77777777" w:rsidR="006936C5" w:rsidRDefault="004B500E">
            <w:pPr>
              <w:jc w:val="center"/>
              <w:rPr>
                <w:rFonts w:hint="eastAsia"/>
              </w:rPr>
            </w:pPr>
            <w:r>
              <w:rPr>
                <w:b/>
                <w:color w:val="FFFFFF"/>
                <w:sz w:val="17"/>
              </w:rPr>
              <w:t>Definition</w:t>
            </w:r>
          </w:p>
        </w:tc>
      </w:tr>
      <w:tr w:rsidR="006936C5" w14:paraId="47CB4EB1" w14:textId="77777777">
        <w:trPr>
          <w:cantSplit/>
          <w:jc w:val="center"/>
        </w:trPr>
        <w:tc>
          <w:tcPr>
            <w:tcW w:w="2592" w:type="dxa"/>
            <w:tcMar>
              <w:top w:w="70" w:type="dxa"/>
              <w:left w:w="70" w:type="dxa"/>
              <w:bottom w:w="70" w:type="dxa"/>
              <w:right w:w="70" w:type="dxa"/>
            </w:tcMar>
            <w:vAlign w:val="center"/>
          </w:tcPr>
          <w:p w14:paraId="664F5505" w14:textId="77777777" w:rsidR="006936C5" w:rsidRDefault="004B500E">
            <w:pPr>
              <w:rPr>
                <w:rFonts w:hint="eastAsia"/>
              </w:rPr>
            </w:pPr>
            <w:r>
              <w:rPr>
                <w:sz w:val="17"/>
              </w:rPr>
              <w:t>Clarity</w:t>
            </w:r>
          </w:p>
        </w:tc>
        <w:tc>
          <w:tcPr>
            <w:tcW w:w="7200" w:type="dxa"/>
            <w:tcMar>
              <w:top w:w="70" w:type="dxa"/>
              <w:left w:w="70" w:type="dxa"/>
              <w:bottom w:w="70" w:type="dxa"/>
              <w:right w:w="70" w:type="dxa"/>
            </w:tcMar>
            <w:vAlign w:val="center"/>
          </w:tcPr>
          <w:p w14:paraId="0C7D8E5D" w14:textId="77777777" w:rsidR="006936C5" w:rsidRDefault="004B500E">
            <w:pPr>
              <w:rPr>
                <w:rFonts w:hint="eastAsia"/>
              </w:rPr>
            </w:pPr>
            <w:r>
              <w:rPr>
                <w:sz w:val="17"/>
              </w:rPr>
              <w:t>Comments about comprehensibility or ease of identifying the review structure.</w:t>
            </w:r>
          </w:p>
        </w:tc>
      </w:tr>
      <w:tr w:rsidR="006936C5" w14:paraId="075C4BE7" w14:textId="77777777">
        <w:trPr>
          <w:cantSplit/>
          <w:jc w:val="center"/>
        </w:trPr>
        <w:tc>
          <w:tcPr>
            <w:tcW w:w="2592" w:type="dxa"/>
            <w:tcMar>
              <w:top w:w="70" w:type="dxa"/>
              <w:left w:w="70" w:type="dxa"/>
              <w:bottom w:w="70" w:type="dxa"/>
              <w:right w:w="70" w:type="dxa"/>
            </w:tcMar>
            <w:vAlign w:val="center"/>
          </w:tcPr>
          <w:p w14:paraId="5D96AC06" w14:textId="77777777" w:rsidR="006936C5" w:rsidRDefault="004B500E">
            <w:pPr>
              <w:rPr>
                <w:rFonts w:hint="eastAsia"/>
              </w:rPr>
            </w:pPr>
            <w:r>
              <w:rPr>
                <w:sz w:val="17"/>
              </w:rPr>
              <w:t>Traceability</w:t>
            </w:r>
          </w:p>
        </w:tc>
        <w:tc>
          <w:tcPr>
            <w:tcW w:w="7200" w:type="dxa"/>
            <w:tcMar>
              <w:top w:w="70" w:type="dxa"/>
              <w:left w:w="70" w:type="dxa"/>
              <w:bottom w:w="70" w:type="dxa"/>
              <w:right w:w="70" w:type="dxa"/>
            </w:tcMar>
            <w:vAlign w:val="center"/>
          </w:tcPr>
          <w:p w14:paraId="78524635" w14:textId="77777777" w:rsidR="006936C5" w:rsidRDefault="004B500E">
            <w:pPr>
              <w:rPr>
                <w:rFonts w:hint="eastAsia"/>
              </w:rPr>
            </w:pPr>
            <w:r>
              <w:rPr>
                <w:sz w:val="17"/>
              </w:rPr>
              <w:t>Comments about locating decisions, stages, outputs, or evidence sources.</w:t>
            </w:r>
          </w:p>
        </w:tc>
      </w:tr>
      <w:tr w:rsidR="006936C5" w14:paraId="4EBC8FE5" w14:textId="77777777">
        <w:trPr>
          <w:cantSplit/>
          <w:jc w:val="center"/>
        </w:trPr>
        <w:tc>
          <w:tcPr>
            <w:tcW w:w="2592" w:type="dxa"/>
            <w:tcMar>
              <w:top w:w="70" w:type="dxa"/>
              <w:left w:w="70" w:type="dxa"/>
              <w:bottom w:w="70" w:type="dxa"/>
              <w:right w:w="70" w:type="dxa"/>
            </w:tcMar>
            <w:vAlign w:val="center"/>
          </w:tcPr>
          <w:p w14:paraId="7AD89F14" w14:textId="77777777" w:rsidR="006936C5" w:rsidRDefault="004B500E">
            <w:pPr>
              <w:rPr>
                <w:rFonts w:hint="eastAsia"/>
              </w:rPr>
            </w:pPr>
            <w:r>
              <w:rPr>
                <w:sz w:val="17"/>
              </w:rPr>
              <w:t>Method--tool separation</w:t>
            </w:r>
          </w:p>
        </w:tc>
        <w:tc>
          <w:tcPr>
            <w:tcW w:w="7200" w:type="dxa"/>
            <w:tcMar>
              <w:top w:w="70" w:type="dxa"/>
              <w:left w:w="70" w:type="dxa"/>
              <w:bottom w:w="70" w:type="dxa"/>
              <w:right w:w="70" w:type="dxa"/>
            </w:tcMar>
            <w:vAlign w:val="center"/>
          </w:tcPr>
          <w:p w14:paraId="635BAB03" w14:textId="77777777" w:rsidR="006936C5" w:rsidRDefault="004B500E">
            <w:pPr>
              <w:rPr>
                <w:rFonts w:hint="eastAsia"/>
              </w:rPr>
            </w:pPr>
            <w:r>
              <w:rPr>
                <w:sz w:val="17"/>
              </w:rPr>
              <w:t>Comments about distinguishing methodological logic from software, databases, or manual procedures.</w:t>
            </w:r>
          </w:p>
        </w:tc>
      </w:tr>
      <w:tr w:rsidR="006936C5" w14:paraId="606DA893" w14:textId="77777777">
        <w:trPr>
          <w:cantSplit/>
          <w:jc w:val="center"/>
        </w:trPr>
        <w:tc>
          <w:tcPr>
            <w:tcW w:w="2592" w:type="dxa"/>
            <w:tcMar>
              <w:top w:w="70" w:type="dxa"/>
              <w:left w:w="70" w:type="dxa"/>
              <w:bottom w:w="70" w:type="dxa"/>
              <w:right w:w="70" w:type="dxa"/>
            </w:tcMar>
            <w:vAlign w:val="center"/>
          </w:tcPr>
          <w:p w14:paraId="32E91D0F" w14:textId="77777777" w:rsidR="006936C5" w:rsidRDefault="004B500E">
            <w:pPr>
              <w:rPr>
                <w:rFonts w:hint="eastAsia"/>
              </w:rPr>
            </w:pPr>
            <w:r>
              <w:rPr>
                <w:sz w:val="17"/>
              </w:rPr>
              <w:t>Documentation gaps</w:t>
            </w:r>
          </w:p>
        </w:tc>
        <w:tc>
          <w:tcPr>
            <w:tcW w:w="7200" w:type="dxa"/>
            <w:tcMar>
              <w:top w:w="70" w:type="dxa"/>
              <w:left w:w="70" w:type="dxa"/>
              <w:bottom w:w="70" w:type="dxa"/>
              <w:right w:w="70" w:type="dxa"/>
            </w:tcMar>
            <w:vAlign w:val="center"/>
          </w:tcPr>
          <w:p w14:paraId="340C8C43" w14:textId="77777777" w:rsidR="006936C5" w:rsidRDefault="004B500E">
            <w:pPr>
              <w:rPr>
                <w:rFonts w:hint="eastAsia"/>
              </w:rPr>
            </w:pPr>
            <w:r>
              <w:rPr>
                <w:sz w:val="17"/>
              </w:rPr>
              <w:t>Comments about missing information made visible by the X-SLR mapping.</w:t>
            </w:r>
          </w:p>
        </w:tc>
      </w:tr>
      <w:tr w:rsidR="006936C5" w14:paraId="75793CA0" w14:textId="77777777">
        <w:trPr>
          <w:cantSplit/>
          <w:jc w:val="center"/>
        </w:trPr>
        <w:tc>
          <w:tcPr>
            <w:tcW w:w="2592" w:type="dxa"/>
            <w:tcMar>
              <w:top w:w="70" w:type="dxa"/>
              <w:left w:w="70" w:type="dxa"/>
              <w:bottom w:w="70" w:type="dxa"/>
              <w:right w:w="70" w:type="dxa"/>
            </w:tcMar>
            <w:vAlign w:val="center"/>
          </w:tcPr>
          <w:p w14:paraId="69E8FF1E" w14:textId="77777777" w:rsidR="006936C5" w:rsidRDefault="004B500E">
            <w:pPr>
              <w:rPr>
                <w:rFonts w:hint="eastAsia"/>
              </w:rPr>
            </w:pPr>
            <w:r>
              <w:rPr>
                <w:sz w:val="17"/>
              </w:rPr>
              <w:t>Complementarity</w:t>
            </w:r>
          </w:p>
        </w:tc>
        <w:tc>
          <w:tcPr>
            <w:tcW w:w="7200" w:type="dxa"/>
            <w:tcMar>
              <w:top w:w="70" w:type="dxa"/>
              <w:left w:w="70" w:type="dxa"/>
              <w:bottom w:w="70" w:type="dxa"/>
              <w:right w:w="70" w:type="dxa"/>
            </w:tcMar>
            <w:vAlign w:val="center"/>
          </w:tcPr>
          <w:p w14:paraId="2A901B6F" w14:textId="77777777" w:rsidR="006936C5" w:rsidRDefault="004B500E">
            <w:pPr>
              <w:rPr>
                <w:rFonts w:hint="eastAsia"/>
              </w:rPr>
            </w:pPr>
            <w:r>
              <w:rPr>
                <w:sz w:val="17"/>
              </w:rPr>
              <w:t>Comments about how X-SLR relates to PRISMA, Kitchenham-style procedures, or other guidance.</w:t>
            </w:r>
          </w:p>
        </w:tc>
      </w:tr>
      <w:tr w:rsidR="006936C5" w14:paraId="500DBC15" w14:textId="77777777">
        <w:trPr>
          <w:cantSplit/>
          <w:jc w:val="center"/>
        </w:trPr>
        <w:tc>
          <w:tcPr>
            <w:tcW w:w="2592" w:type="dxa"/>
            <w:tcMar>
              <w:top w:w="70" w:type="dxa"/>
              <w:left w:w="70" w:type="dxa"/>
              <w:bottom w:w="70" w:type="dxa"/>
              <w:right w:w="70" w:type="dxa"/>
            </w:tcMar>
            <w:vAlign w:val="center"/>
          </w:tcPr>
          <w:p w14:paraId="4717B505" w14:textId="77777777" w:rsidR="006936C5" w:rsidRDefault="004B500E">
            <w:pPr>
              <w:rPr>
                <w:rFonts w:hint="eastAsia"/>
              </w:rPr>
            </w:pPr>
            <w:r>
              <w:rPr>
                <w:sz w:val="17"/>
              </w:rPr>
              <w:t>Onboarding / coordination</w:t>
            </w:r>
          </w:p>
        </w:tc>
        <w:tc>
          <w:tcPr>
            <w:tcW w:w="7200" w:type="dxa"/>
            <w:tcMar>
              <w:top w:w="70" w:type="dxa"/>
              <w:left w:w="70" w:type="dxa"/>
              <w:bottom w:w="70" w:type="dxa"/>
              <w:right w:w="70" w:type="dxa"/>
            </w:tcMar>
            <w:vAlign w:val="center"/>
          </w:tcPr>
          <w:p w14:paraId="7388540F" w14:textId="77777777" w:rsidR="006936C5" w:rsidRDefault="004B500E">
            <w:pPr>
              <w:rPr>
                <w:rFonts w:hint="eastAsia"/>
              </w:rPr>
            </w:pPr>
            <w:r>
              <w:rPr>
                <w:sz w:val="17"/>
              </w:rPr>
              <w:t>Comments about new team members, collaboration, handovers, or distributed teams.</w:t>
            </w:r>
          </w:p>
        </w:tc>
      </w:tr>
      <w:tr w:rsidR="006936C5" w14:paraId="4D62B52A" w14:textId="77777777">
        <w:trPr>
          <w:cantSplit/>
          <w:jc w:val="center"/>
        </w:trPr>
        <w:tc>
          <w:tcPr>
            <w:tcW w:w="2592" w:type="dxa"/>
            <w:tcMar>
              <w:top w:w="70" w:type="dxa"/>
              <w:left w:w="70" w:type="dxa"/>
              <w:bottom w:w="70" w:type="dxa"/>
              <w:right w:w="70" w:type="dxa"/>
            </w:tcMar>
            <w:vAlign w:val="center"/>
          </w:tcPr>
          <w:p w14:paraId="39F55C8D" w14:textId="77777777" w:rsidR="006936C5" w:rsidRDefault="004B500E">
            <w:pPr>
              <w:rPr>
                <w:rFonts w:hint="eastAsia"/>
              </w:rPr>
            </w:pPr>
            <w:r>
              <w:rPr>
                <w:sz w:val="17"/>
              </w:rPr>
              <w:t>Burden / complexity</w:t>
            </w:r>
          </w:p>
        </w:tc>
        <w:tc>
          <w:tcPr>
            <w:tcW w:w="7200" w:type="dxa"/>
            <w:tcMar>
              <w:top w:w="70" w:type="dxa"/>
              <w:left w:w="70" w:type="dxa"/>
              <w:bottom w:w="70" w:type="dxa"/>
              <w:right w:w="70" w:type="dxa"/>
            </w:tcMar>
            <w:vAlign w:val="center"/>
          </w:tcPr>
          <w:p w14:paraId="14EC6EC8" w14:textId="77777777" w:rsidR="006936C5" w:rsidRDefault="004B500E">
            <w:pPr>
              <w:rPr>
                <w:rFonts w:hint="eastAsia"/>
              </w:rPr>
            </w:pPr>
            <w:r>
              <w:rPr>
                <w:sz w:val="17"/>
              </w:rPr>
              <w:t>Comments about effort, overhead, learning curve, or diagram complexity.</w:t>
            </w:r>
          </w:p>
        </w:tc>
      </w:tr>
      <w:tr w:rsidR="006936C5" w14:paraId="678289C4" w14:textId="77777777">
        <w:trPr>
          <w:cantSplit/>
          <w:jc w:val="center"/>
        </w:trPr>
        <w:tc>
          <w:tcPr>
            <w:tcW w:w="2592" w:type="dxa"/>
            <w:tcMar>
              <w:top w:w="70" w:type="dxa"/>
              <w:left w:w="70" w:type="dxa"/>
              <w:bottom w:w="70" w:type="dxa"/>
              <w:right w:w="70" w:type="dxa"/>
            </w:tcMar>
            <w:vAlign w:val="center"/>
          </w:tcPr>
          <w:p w14:paraId="5ECCE32C" w14:textId="77777777" w:rsidR="006936C5" w:rsidRDefault="004B500E">
            <w:pPr>
              <w:rPr>
                <w:rFonts w:hint="eastAsia"/>
              </w:rPr>
            </w:pPr>
            <w:r>
              <w:rPr>
                <w:sz w:val="17"/>
              </w:rPr>
              <w:t>Adoption conditions</w:t>
            </w:r>
          </w:p>
        </w:tc>
        <w:tc>
          <w:tcPr>
            <w:tcW w:w="7200" w:type="dxa"/>
            <w:tcMar>
              <w:top w:w="70" w:type="dxa"/>
              <w:left w:w="70" w:type="dxa"/>
              <w:bottom w:w="70" w:type="dxa"/>
              <w:right w:w="70" w:type="dxa"/>
            </w:tcMar>
            <w:vAlign w:val="center"/>
          </w:tcPr>
          <w:p w14:paraId="753403CB" w14:textId="77777777" w:rsidR="006936C5" w:rsidRDefault="004B500E">
            <w:pPr>
              <w:rPr>
                <w:rFonts w:hint="eastAsia"/>
              </w:rPr>
            </w:pPr>
            <w:r>
              <w:rPr>
                <w:sz w:val="17"/>
              </w:rPr>
              <w:t>Comments about domains, team sizes, review types, or contexts in which X-SLR may or may not be useful.</w:t>
            </w:r>
          </w:p>
        </w:tc>
      </w:tr>
    </w:tbl>
    <w:p w14:paraId="15EC0A55" w14:textId="77777777" w:rsidR="006936C5" w:rsidRDefault="006936C5">
      <w:pPr>
        <w:spacing w:after="0"/>
        <w:rPr>
          <w:rFonts w:hint="eastAsia"/>
        </w:rPr>
      </w:pPr>
    </w:p>
    <w:p w14:paraId="1B552876" w14:textId="77777777" w:rsidR="006936C5" w:rsidRDefault="004B500E">
      <w:pPr>
        <w:pStyle w:val="Heading1"/>
        <w:spacing w:before="240" w:after="100" w:line="264" w:lineRule="auto"/>
      </w:pPr>
      <w:r>
        <w:rPr>
          <w:rFonts w:ascii="Aptos Display" w:hAnsi="Aptos Display"/>
          <w:color w:val="1F4E78"/>
          <w:sz w:val="30"/>
        </w:rPr>
        <w:t>13. Reproducibility and Data-Management Checklist</w:t>
      </w:r>
    </w:p>
    <w:p w14:paraId="2CFDF895" w14:textId="77777777" w:rsidR="006936C5" w:rsidRDefault="004B500E">
      <w:pPr>
        <w:spacing w:after="100"/>
        <w:rPr>
          <w:rFonts w:hint="eastAsia"/>
        </w:rPr>
      </w:pPr>
      <w:r>
        <w:t>Complete this checklist before reporting the expert assessment in the manuscript or making supplementary material available.</w:t>
      </w:r>
    </w:p>
    <w:p w14:paraId="26362B12" w14:textId="77777777" w:rsidR="006936C5" w:rsidRDefault="004B500E">
      <w:pPr>
        <w:spacing w:after="40" w:line="264" w:lineRule="auto"/>
        <w:rPr>
          <w:rFonts w:hint="eastAsia"/>
        </w:rPr>
      </w:pPr>
      <w:r>
        <w:rPr>
          <w:sz w:val="20"/>
        </w:rPr>
        <w:t>☐ The final participant briefing sheet, legacy-SLR summary, X-SLR diagram, and mapping table are versioned and archived.</w:t>
      </w:r>
    </w:p>
    <w:p w14:paraId="071F1B33" w14:textId="77777777" w:rsidR="006936C5" w:rsidRDefault="004B500E">
      <w:pPr>
        <w:spacing w:after="40" w:line="264" w:lineRule="auto"/>
        <w:rPr>
          <w:rFonts w:hint="eastAsia"/>
        </w:rPr>
      </w:pPr>
      <w:r>
        <w:rPr>
          <w:sz w:val="20"/>
        </w:rPr>
        <w:t>☐ The retrospective mapping follows a documented evidence-anchored protocol and does not infer information that was not reported in the source publication.</w:t>
      </w:r>
    </w:p>
    <w:p w14:paraId="4F6315D8" w14:textId="77777777" w:rsidR="006936C5" w:rsidRDefault="004B500E">
      <w:pPr>
        <w:spacing w:after="40" w:line="264" w:lineRule="auto"/>
        <w:rPr>
          <w:rFonts w:hint="eastAsia"/>
        </w:rPr>
      </w:pPr>
      <w:r>
        <w:rPr>
          <w:sz w:val="20"/>
        </w:rPr>
        <w:t>☐ All participant materials used during data collection are identical or deviations are documented.</w:t>
      </w:r>
    </w:p>
    <w:p w14:paraId="2749E0A7" w14:textId="77777777" w:rsidR="006936C5" w:rsidRDefault="004B500E">
      <w:pPr>
        <w:spacing w:after="40" w:line="264" w:lineRule="auto"/>
        <w:rPr>
          <w:rFonts w:hint="eastAsia"/>
        </w:rPr>
      </w:pPr>
      <w:r>
        <w:rPr>
          <w:sz w:val="20"/>
        </w:rPr>
        <w:t>☐ Anonymous participant codes are used in all datasets, logs, and qualitative excerpts.</w:t>
      </w:r>
    </w:p>
    <w:p w14:paraId="583C30B2" w14:textId="77777777" w:rsidR="006936C5" w:rsidRDefault="004B500E">
      <w:pPr>
        <w:spacing w:after="40" w:line="264" w:lineRule="auto"/>
        <w:rPr>
          <w:rFonts w:hint="eastAsia"/>
        </w:rPr>
      </w:pPr>
      <w:r>
        <w:rPr>
          <w:sz w:val="20"/>
        </w:rPr>
        <w:t>☐ Eligibility checks and conflict-of-interest checks are recorded.</w:t>
      </w:r>
    </w:p>
    <w:p w14:paraId="18250830" w14:textId="77777777" w:rsidR="006936C5" w:rsidRDefault="004B500E">
      <w:pPr>
        <w:spacing w:after="40" w:line="264" w:lineRule="auto"/>
        <w:rPr>
          <w:rFonts w:hint="eastAsia"/>
        </w:rPr>
      </w:pPr>
      <w:r>
        <w:rPr>
          <w:sz w:val="20"/>
        </w:rPr>
        <w:t>☐ Completed consent confirmations are stored separately from questionnaire responses, where required by institutional procedures.</w:t>
      </w:r>
    </w:p>
    <w:p w14:paraId="5FB7E603" w14:textId="77777777" w:rsidR="006936C5" w:rsidRDefault="004B500E">
      <w:pPr>
        <w:spacing w:after="40" w:line="264" w:lineRule="auto"/>
        <w:rPr>
          <w:rFonts w:hint="eastAsia"/>
        </w:rPr>
      </w:pPr>
      <w:r>
        <w:rPr>
          <w:sz w:val="20"/>
        </w:rPr>
        <w:t>☐ The raw quantitative dataset includes item-level responses, missing-value codes, and a data dictionary.</w:t>
      </w:r>
    </w:p>
    <w:p w14:paraId="2CFFF35B" w14:textId="77777777" w:rsidR="006936C5" w:rsidRDefault="004B500E">
      <w:pPr>
        <w:spacing w:after="40" w:line="264" w:lineRule="auto"/>
        <w:rPr>
          <w:rFonts w:hint="eastAsia"/>
        </w:rPr>
      </w:pPr>
      <w:r>
        <w:rPr>
          <w:sz w:val="20"/>
        </w:rPr>
        <w:t>☐ The qualitative dataset includes question identifiers, anonymized excerpts, coding decisions, consensus notes, and the final codebook.</w:t>
      </w:r>
    </w:p>
    <w:p w14:paraId="7227C3F8" w14:textId="77777777" w:rsidR="006936C5" w:rsidRDefault="004B500E">
      <w:pPr>
        <w:spacing w:after="40" w:line="264" w:lineRule="auto"/>
        <w:rPr>
          <w:rFonts w:hint="eastAsia"/>
        </w:rPr>
      </w:pPr>
      <w:r>
        <w:rPr>
          <w:sz w:val="20"/>
        </w:rPr>
        <w:t>☐ The analysis script or calculation sheet for medians, IQRs, and agreement proportions is archived.</w:t>
      </w:r>
    </w:p>
    <w:p w14:paraId="7A960018" w14:textId="77777777" w:rsidR="006936C5" w:rsidRDefault="004B500E">
      <w:pPr>
        <w:spacing w:after="40" w:line="264" w:lineRule="auto"/>
        <w:rPr>
          <w:rFonts w:hint="eastAsia"/>
        </w:rPr>
      </w:pPr>
      <w:r>
        <w:rPr>
          <w:sz w:val="20"/>
        </w:rPr>
        <w:t>☐ The manuscript clearly distinguishes perceived-utility findings from outcomes that were not directly measured.</w:t>
      </w:r>
    </w:p>
    <w:p w14:paraId="678E946C" w14:textId="77777777" w:rsidR="006936C5" w:rsidRDefault="004B500E">
      <w:pPr>
        <w:spacing w:after="40" w:line="264" w:lineRule="auto"/>
        <w:rPr>
          <w:rFonts w:hint="eastAsia"/>
        </w:rPr>
      </w:pPr>
      <w:r>
        <w:rPr>
          <w:sz w:val="20"/>
        </w:rPr>
        <w:t>☐ Any ethics review or institutional determination is documented before publication.</w:t>
      </w:r>
    </w:p>
    <w:p w14:paraId="63E0EF3D" w14:textId="77777777" w:rsidR="006936C5" w:rsidRDefault="004B500E">
      <w:pPr>
        <w:spacing w:after="40" w:line="264" w:lineRule="auto"/>
        <w:rPr>
          <w:rFonts w:hint="eastAsia"/>
        </w:rPr>
      </w:pPr>
      <w:r>
        <w:rPr>
          <w:sz w:val="20"/>
        </w:rPr>
        <w:t>☐ Supplementary materials include the protocol, mapping matrix, questionnaire, anonymized data where permissible, and a README file.</w:t>
      </w:r>
    </w:p>
    <w:p w14:paraId="4746E89A" w14:textId="77777777" w:rsidR="006936C5" w:rsidRDefault="004B500E">
      <w:pPr>
        <w:pStyle w:val="Heading2"/>
        <w:spacing w:before="160" w:after="100" w:line="264" w:lineRule="auto"/>
      </w:pPr>
      <w:r>
        <w:rPr>
          <w:rFonts w:ascii="Aptos" w:hAnsi="Aptos"/>
          <w:color w:val="1F4E78"/>
          <w:sz w:val="24"/>
        </w:rPr>
        <w:lastRenderedPageBreak/>
        <w:t>Recommended supplementary package</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84"/>
        <w:gridCol w:w="6408"/>
      </w:tblGrid>
      <w:tr w:rsidR="006936C5" w14:paraId="5FBE0078" w14:textId="77777777">
        <w:trPr>
          <w:cantSplit/>
          <w:tblHeader/>
          <w:jc w:val="center"/>
        </w:trPr>
        <w:tc>
          <w:tcPr>
            <w:tcW w:w="3384" w:type="dxa"/>
            <w:shd w:val="clear" w:color="auto" w:fill="1F4E78"/>
            <w:tcMar>
              <w:top w:w="70" w:type="dxa"/>
              <w:left w:w="70" w:type="dxa"/>
              <w:bottom w:w="70" w:type="dxa"/>
              <w:right w:w="70" w:type="dxa"/>
            </w:tcMar>
            <w:vAlign w:val="center"/>
          </w:tcPr>
          <w:p w14:paraId="065635F0" w14:textId="77777777" w:rsidR="006936C5" w:rsidRDefault="004B500E">
            <w:pPr>
              <w:jc w:val="center"/>
              <w:rPr>
                <w:rFonts w:hint="eastAsia"/>
              </w:rPr>
            </w:pPr>
            <w:r>
              <w:rPr>
                <w:b/>
                <w:color w:val="FFFFFF"/>
                <w:sz w:val="17"/>
              </w:rPr>
              <w:t>File</w:t>
            </w:r>
          </w:p>
        </w:tc>
        <w:tc>
          <w:tcPr>
            <w:tcW w:w="6408" w:type="dxa"/>
            <w:shd w:val="clear" w:color="auto" w:fill="1F4E78"/>
            <w:tcMar>
              <w:top w:w="70" w:type="dxa"/>
              <w:left w:w="70" w:type="dxa"/>
              <w:bottom w:w="70" w:type="dxa"/>
              <w:right w:w="70" w:type="dxa"/>
            </w:tcMar>
            <w:vAlign w:val="center"/>
          </w:tcPr>
          <w:p w14:paraId="345FF16F" w14:textId="77777777" w:rsidR="006936C5" w:rsidRDefault="004B500E">
            <w:pPr>
              <w:jc w:val="center"/>
              <w:rPr>
                <w:rFonts w:hint="eastAsia"/>
              </w:rPr>
            </w:pPr>
            <w:r>
              <w:rPr>
                <w:b/>
                <w:color w:val="FFFFFF"/>
                <w:sz w:val="17"/>
              </w:rPr>
              <w:t>Purpose</w:t>
            </w:r>
          </w:p>
        </w:tc>
      </w:tr>
      <w:tr w:rsidR="006936C5" w14:paraId="3315E1E7" w14:textId="77777777">
        <w:trPr>
          <w:cantSplit/>
          <w:jc w:val="center"/>
        </w:trPr>
        <w:tc>
          <w:tcPr>
            <w:tcW w:w="3384" w:type="dxa"/>
            <w:tcMar>
              <w:top w:w="70" w:type="dxa"/>
              <w:left w:w="70" w:type="dxa"/>
              <w:bottom w:w="70" w:type="dxa"/>
              <w:right w:w="70" w:type="dxa"/>
            </w:tcMar>
            <w:vAlign w:val="center"/>
          </w:tcPr>
          <w:p w14:paraId="1724F0EF" w14:textId="77777777" w:rsidR="006936C5" w:rsidRDefault="004B500E">
            <w:pPr>
              <w:rPr>
                <w:rFonts w:hint="eastAsia"/>
              </w:rPr>
            </w:pPr>
            <w:r>
              <w:rPr>
                <w:sz w:val="17"/>
              </w:rPr>
              <w:t>S1_Evaluation_Protocol.pdf</w:t>
            </w:r>
          </w:p>
        </w:tc>
        <w:tc>
          <w:tcPr>
            <w:tcW w:w="6408" w:type="dxa"/>
            <w:tcMar>
              <w:top w:w="70" w:type="dxa"/>
              <w:left w:w="70" w:type="dxa"/>
              <w:bottom w:w="70" w:type="dxa"/>
              <w:right w:w="70" w:type="dxa"/>
            </w:tcMar>
            <w:vAlign w:val="center"/>
          </w:tcPr>
          <w:p w14:paraId="7F3BC588" w14:textId="77777777" w:rsidR="006936C5" w:rsidRDefault="004B500E">
            <w:pPr>
              <w:rPr>
                <w:rFonts w:hint="eastAsia"/>
              </w:rPr>
            </w:pPr>
            <w:r>
              <w:rPr>
                <w:sz w:val="17"/>
              </w:rPr>
              <w:t>Frozen protocol and participant-facing materials.</w:t>
            </w:r>
          </w:p>
        </w:tc>
      </w:tr>
      <w:tr w:rsidR="006936C5" w14:paraId="623EFB6E" w14:textId="77777777">
        <w:trPr>
          <w:cantSplit/>
          <w:jc w:val="center"/>
        </w:trPr>
        <w:tc>
          <w:tcPr>
            <w:tcW w:w="3384" w:type="dxa"/>
            <w:tcMar>
              <w:top w:w="70" w:type="dxa"/>
              <w:left w:w="70" w:type="dxa"/>
              <w:bottom w:w="70" w:type="dxa"/>
              <w:right w:w="70" w:type="dxa"/>
            </w:tcMar>
            <w:vAlign w:val="center"/>
          </w:tcPr>
          <w:p w14:paraId="6988192E" w14:textId="77777777" w:rsidR="006936C5" w:rsidRDefault="004B500E">
            <w:pPr>
              <w:rPr>
                <w:rFonts w:hint="eastAsia"/>
              </w:rPr>
            </w:pPr>
            <w:r>
              <w:rPr>
                <w:sz w:val="17"/>
              </w:rPr>
              <w:t>S2_XSLR_Traceability_Checklist.xlsx</w:t>
            </w:r>
          </w:p>
        </w:tc>
        <w:tc>
          <w:tcPr>
            <w:tcW w:w="6408" w:type="dxa"/>
            <w:tcMar>
              <w:top w:w="70" w:type="dxa"/>
              <w:left w:w="70" w:type="dxa"/>
              <w:bottom w:w="70" w:type="dxa"/>
              <w:right w:w="70" w:type="dxa"/>
            </w:tcMar>
            <w:vAlign w:val="center"/>
          </w:tcPr>
          <w:p w14:paraId="253AF7BE" w14:textId="77777777" w:rsidR="006936C5" w:rsidRDefault="004B500E">
            <w:pPr>
              <w:rPr>
                <w:rFonts w:hint="eastAsia"/>
              </w:rPr>
            </w:pPr>
            <w:r>
              <w:rPr>
                <w:sz w:val="17"/>
              </w:rPr>
              <w:t>Legacy-SLR evidence extraction and coding criteria.</w:t>
            </w:r>
          </w:p>
        </w:tc>
      </w:tr>
      <w:tr w:rsidR="006936C5" w14:paraId="220F170A" w14:textId="77777777">
        <w:trPr>
          <w:cantSplit/>
          <w:jc w:val="center"/>
        </w:trPr>
        <w:tc>
          <w:tcPr>
            <w:tcW w:w="3384" w:type="dxa"/>
            <w:tcMar>
              <w:top w:w="70" w:type="dxa"/>
              <w:left w:w="70" w:type="dxa"/>
              <w:bottom w:w="70" w:type="dxa"/>
              <w:right w:w="70" w:type="dxa"/>
            </w:tcMar>
            <w:vAlign w:val="center"/>
          </w:tcPr>
          <w:p w14:paraId="254088C6" w14:textId="77777777" w:rsidR="006936C5" w:rsidRDefault="004B500E">
            <w:pPr>
              <w:rPr>
                <w:rFonts w:hint="eastAsia"/>
              </w:rPr>
            </w:pPr>
            <w:r>
              <w:rPr>
                <w:sz w:val="17"/>
              </w:rPr>
              <w:t>S3_Independent_Coding_Sheets.xlsx</w:t>
            </w:r>
          </w:p>
        </w:tc>
        <w:tc>
          <w:tcPr>
            <w:tcW w:w="6408" w:type="dxa"/>
            <w:tcMar>
              <w:top w:w="70" w:type="dxa"/>
              <w:left w:w="70" w:type="dxa"/>
              <w:bottom w:w="70" w:type="dxa"/>
              <w:right w:w="70" w:type="dxa"/>
            </w:tcMar>
            <w:vAlign w:val="center"/>
          </w:tcPr>
          <w:p w14:paraId="37CBD74B" w14:textId="77777777" w:rsidR="006936C5" w:rsidRDefault="004B500E">
            <w:pPr>
              <w:rPr>
                <w:rFonts w:hint="eastAsia"/>
              </w:rPr>
            </w:pPr>
            <w:r>
              <w:rPr>
                <w:sz w:val="17"/>
              </w:rPr>
              <w:t>Coder-level ratings before consensus.</w:t>
            </w:r>
          </w:p>
        </w:tc>
      </w:tr>
      <w:tr w:rsidR="006936C5" w14:paraId="091F4CD6" w14:textId="77777777">
        <w:trPr>
          <w:cantSplit/>
          <w:jc w:val="center"/>
        </w:trPr>
        <w:tc>
          <w:tcPr>
            <w:tcW w:w="3384" w:type="dxa"/>
            <w:tcMar>
              <w:top w:w="70" w:type="dxa"/>
              <w:left w:w="70" w:type="dxa"/>
              <w:bottom w:w="70" w:type="dxa"/>
              <w:right w:w="70" w:type="dxa"/>
            </w:tcMar>
            <w:vAlign w:val="center"/>
          </w:tcPr>
          <w:p w14:paraId="37F3965A" w14:textId="77777777" w:rsidR="006936C5" w:rsidRDefault="004B500E">
            <w:pPr>
              <w:rPr>
                <w:rFonts w:hint="eastAsia"/>
              </w:rPr>
            </w:pPr>
            <w:r>
              <w:rPr>
                <w:sz w:val="17"/>
              </w:rPr>
              <w:t>S4_Consensus_Mapping_Matrix.xlsx</w:t>
            </w:r>
          </w:p>
        </w:tc>
        <w:tc>
          <w:tcPr>
            <w:tcW w:w="6408" w:type="dxa"/>
            <w:tcMar>
              <w:top w:w="70" w:type="dxa"/>
              <w:left w:w="70" w:type="dxa"/>
              <w:bottom w:w="70" w:type="dxa"/>
              <w:right w:w="70" w:type="dxa"/>
            </w:tcMar>
            <w:vAlign w:val="center"/>
          </w:tcPr>
          <w:p w14:paraId="16DBCB9F" w14:textId="77777777" w:rsidR="006936C5" w:rsidRDefault="004B500E">
            <w:pPr>
              <w:rPr>
                <w:rFonts w:hint="eastAsia"/>
              </w:rPr>
            </w:pPr>
            <w:r>
              <w:rPr>
                <w:sz w:val="17"/>
              </w:rPr>
              <w:t>Final evidence-anchored X-SLR mapping.</w:t>
            </w:r>
          </w:p>
        </w:tc>
      </w:tr>
      <w:tr w:rsidR="006936C5" w14:paraId="552BD4A2" w14:textId="77777777">
        <w:trPr>
          <w:cantSplit/>
          <w:jc w:val="center"/>
        </w:trPr>
        <w:tc>
          <w:tcPr>
            <w:tcW w:w="3384" w:type="dxa"/>
            <w:tcMar>
              <w:top w:w="70" w:type="dxa"/>
              <w:left w:w="70" w:type="dxa"/>
              <w:bottom w:w="70" w:type="dxa"/>
              <w:right w:w="70" w:type="dxa"/>
            </w:tcMar>
            <w:vAlign w:val="center"/>
          </w:tcPr>
          <w:p w14:paraId="10D35874" w14:textId="77777777" w:rsidR="006936C5" w:rsidRDefault="004B500E">
            <w:pPr>
              <w:rPr>
                <w:rFonts w:hint="eastAsia"/>
              </w:rPr>
            </w:pPr>
            <w:r>
              <w:rPr>
                <w:sz w:val="17"/>
              </w:rPr>
              <w:t>S5_Legacy_XSLR_Diagram.pdf or .png</w:t>
            </w:r>
          </w:p>
        </w:tc>
        <w:tc>
          <w:tcPr>
            <w:tcW w:w="6408" w:type="dxa"/>
            <w:tcMar>
              <w:top w:w="70" w:type="dxa"/>
              <w:left w:w="70" w:type="dxa"/>
              <w:bottom w:w="70" w:type="dxa"/>
              <w:right w:w="70" w:type="dxa"/>
            </w:tcMar>
            <w:vAlign w:val="center"/>
          </w:tcPr>
          <w:p w14:paraId="16F52226" w14:textId="77777777" w:rsidR="006936C5" w:rsidRDefault="004B500E">
            <w:pPr>
              <w:rPr>
                <w:rFonts w:hint="eastAsia"/>
              </w:rPr>
            </w:pPr>
            <w:r>
              <w:rPr>
                <w:sz w:val="17"/>
              </w:rPr>
              <w:t>Diagram used in the expert assessment.</w:t>
            </w:r>
          </w:p>
        </w:tc>
      </w:tr>
      <w:tr w:rsidR="006936C5" w14:paraId="61C581CB" w14:textId="77777777">
        <w:trPr>
          <w:cantSplit/>
          <w:jc w:val="center"/>
        </w:trPr>
        <w:tc>
          <w:tcPr>
            <w:tcW w:w="3384" w:type="dxa"/>
            <w:tcMar>
              <w:top w:w="70" w:type="dxa"/>
              <w:left w:w="70" w:type="dxa"/>
              <w:bottom w:w="70" w:type="dxa"/>
              <w:right w:w="70" w:type="dxa"/>
            </w:tcMar>
            <w:vAlign w:val="center"/>
          </w:tcPr>
          <w:p w14:paraId="0D8939F9" w14:textId="77777777" w:rsidR="006936C5" w:rsidRDefault="004B500E">
            <w:pPr>
              <w:rPr>
                <w:rFonts w:hint="eastAsia"/>
              </w:rPr>
            </w:pPr>
            <w:r>
              <w:rPr>
                <w:sz w:val="17"/>
              </w:rPr>
              <w:t>S6_Expert_Assessment_Questionnaire.pdf</w:t>
            </w:r>
          </w:p>
        </w:tc>
        <w:tc>
          <w:tcPr>
            <w:tcW w:w="6408" w:type="dxa"/>
            <w:tcMar>
              <w:top w:w="70" w:type="dxa"/>
              <w:left w:w="70" w:type="dxa"/>
              <w:bottom w:w="70" w:type="dxa"/>
              <w:right w:w="70" w:type="dxa"/>
            </w:tcMar>
            <w:vAlign w:val="center"/>
          </w:tcPr>
          <w:p w14:paraId="6481C73E" w14:textId="77777777" w:rsidR="006936C5" w:rsidRDefault="004B500E">
            <w:pPr>
              <w:rPr>
                <w:rFonts w:hint="eastAsia"/>
              </w:rPr>
            </w:pPr>
            <w:r>
              <w:rPr>
                <w:sz w:val="17"/>
              </w:rPr>
              <w:t>Participant instrument.</w:t>
            </w:r>
          </w:p>
        </w:tc>
      </w:tr>
      <w:tr w:rsidR="006936C5" w14:paraId="4F05225F" w14:textId="77777777">
        <w:trPr>
          <w:cantSplit/>
          <w:jc w:val="center"/>
        </w:trPr>
        <w:tc>
          <w:tcPr>
            <w:tcW w:w="3384" w:type="dxa"/>
            <w:tcMar>
              <w:top w:w="70" w:type="dxa"/>
              <w:left w:w="70" w:type="dxa"/>
              <w:bottom w:w="70" w:type="dxa"/>
              <w:right w:w="70" w:type="dxa"/>
            </w:tcMar>
            <w:vAlign w:val="center"/>
          </w:tcPr>
          <w:p w14:paraId="711134A4" w14:textId="77777777" w:rsidR="006936C5" w:rsidRDefault="004B500E">
            <w:pPr>
              <w:rPr>
                <w:rFonts w:hint="eastAsia"/>
              </w:rPr>
            </w:pPr>
            <w:r>
              <w:rPr>
                <w:sz w:val="17"/>
              </w:rPr>
              <w:t>S7_Anonymized_Expert_Ratings.csv</w:t>
            </w:r>
          </w:p>
        </w:tc>
        <w:tc>
          <w:tcPr>
            <w:tcW w:w="6408" w:type="dxa"/>
            <w:tcMar>
              <w:top w:w="70" w:type="dxa"/>
              <w:left w:w="70" w:type="dxa"/>
              <w:bottom w:w="70" w:type="dxa"/>
              <w:right w:w="70" w:type="dxa"/>
            </w:tcMar>
            <w:vAlign w:val="center"/>
          </w:tcPr>
          <w:p w14:paraId="3C1D66FF" w14:textId="77777777" w:rsidR="006936C5" w:rsidRDefault="004B500E">
            <w:pPr>
              <w:rPr>
                <w:rFonts w:hint="eastAsia"/>
              </w:rPr>
            </w:pPr>
            <w:r>
              <w:rPr>
                <w:sz w:val="17"/>
              </w:rPr>
              <w:t>Item-level numeric response dataset.</w:t>
            </w:r>
          </w:p>
        </w:tc>
      </w:tr>
      <w:tr w:rsidR="006936C5" w14:paraId="63246E86" w14:textId="77777777">
        <w:trPr>
          <w:cantSplit/>
          <w:jc w:val="center"/>
        </w:trPr>
        <w:tc>
          <w:tcPr>
            <w:tcW w:w="3384" w:type="dxa"/>
            <w:tcMar>
              <w:top w:w="70" w:type="dxa"/>
              <w:left w:w="70" w:type="dxa"/>
              <w:bottom w:w="70" w:type="dxa"/>
              <w:right w:w="70" w:type="dxa"/>
            </w:tcMar>
            <w:vAlign w:val="center"/>
          </w:tcPr>
          <w:p w14:paraId="13047945" w14:textId="77777777" w:rsidR="006936C5" w:rsidRDefault="004B500E">
            <w:pPr>
              <w:rPr>
                <w:rFonts w:hint="eastAsia"/>
              </w:rPr>
            </w:pPr>
            <w:r>
              <w:rPr>
                <w:sz w:val="17"/>
              </w:rPr>
              <w:t>S8_Qualitative_Codebook_and_Matrix.xlsx</w:t>
            </w:r>
          </w:p>
        </w:tc>
        <w:tc>
          <w:tcPr>
            <w:tcW w:w="6408" w:type="dxa"/>
            <w:tcMar>
              <w:top w:w="70" w:type="dxa"/>
              <w:left w:w="70" w:type="dxa"/>
              <w:bottom w:w="70" w:type="dxa"/>
              <w:right w:w="70" w:type="dxa"/>
            </w:tcMar>
            <w:vAlign w:val="center"/>
          </w:tcPr>
          <w:p w14:paraId="2DAD0EFB" w14:textId="77777777" w:rsidR="006936C5" w:rsidRDefault="004B500E">
            <w:pPr>
              <w:rPr>
                <w:rFonts w:hint="eastAsia"/>
              </w:rPr>
            </w:pPr>
            <w:r>
              <w:rPr>
                <w:sz w:val="17"/>
              </w:rPr>
              <w:t>Codebook, coding matrix, and consensus log.</w:t>
            </w:r>
          </w:p>
        </w:tc>
      </w:tr>
      <w:tr w:rsidR="006936C5" w14:paraId="19AF2A32" w14:textId="77777777">
        <w:trPr>
          <w:cantSplit/>
          <w:jc w:val="center"/>
        </w:trPr>
        <w:tc>
          <w:tcPr>
            <w:tcW w:w="3384" w:type="dxa"/>
            <w:tcMar>
              <w:top w:w="70" w:type="dxa"/>
              <w:left w:w="70" w:type="dxa"/>
              <w:bottom w:w="70" w:type="dxa"/>
              <w:right w:w="70" w:type="dxa"/>
            </w:tcMar>
            <w:vAlign w:val="center"/>
          </w:tcPr>
          <w:p w14:paraId="07B1057E" w14:textId="77777777" w:rsidR="006936C5" w:rsidRDefault="004B500E">
            <w:pPr>
              <w:rPr>
                <w:rFonts w:hint="eastAsia"/>
              </w:rPr>
            </w:pPr>
            <w:r>
              <w:rPr>
                <w:sz w:val="17"/>
              </w:rPr>
              <w:t>S9_Analysis_Script_or_Workbook</w:t>
            </w:r>
          </w:p>
        </w:tc>
        <w:tc>
          <w:tcPr>
            <w:tcW w:w="6408" w:type="dxa"/>
            <w:tcMar>
              <w:top w:w="70" w:type="dxa"/>
              <w:left w:w="70" w:type="dxa"/>
              <w:bottom w:w="70" w:type="dxa"/>
              <w:right w:w="70" w:type="dxa"/>
            </w:tcMar>
            <w:vAlign w:val="center"/>
          </w:tcPr>
          <w:p w14:paraId="2D2C5B16" w14:textId="77777777" w:rsidR="006936C5" w:rsidRDefault="004B500E">
            <w:pPr>
              <w:rPr>
                <w:rFonts w:hint="eastAsia"/>
              </w:rPr>
            </w:pPr>
            <w:r>
              <w:rPr>
                <w:sz w:val="17"/>
              </w:rPr>
              <w:t>Calculations for descriptive statistics and tables.</w:t>
            </w:r>
          </w:p>
        </w:tc>
      </w:tr>
      <w:tr w:rsidR="006936C5" w14:paraId="6B1A2F0A" w14:textId="77777777">
        <w:trPr>
          <w:cantSplit/>
          <w:jc w:val="center"/>
        </w:trPr>
        <w:tc>
          <w:tcPr>
            <w:tcW w:w="3384" w:type="dxa"/>
            <w:tcMar>
              <w:top w:w="70" w:type="dxa"/>
              <w:left w:w="70" w:type="dxa"/>
              <w:bottom w:w="70" w:type="dxa"/>
              <w:right w:w="70" w:type="dxa"/>
            </w:tcMar>
            <w:vAlign w:val="center"/>
          </w:tcPr>
          <w:p w14:paraId="6FF2736A" w14:textId="77777777" w:rsidR="006936C5" w:rsidRDefault="004B500E">
            <w:pPr>
              <w:rPr>
                <w:rFonts w:hint="eastAsia"/>
              </w:rPr>
            </w:pPr>
            <w:r>
              <w:rPr>
                <w:sz w:val="17"/>
              </w:rPr>
              <w:t>README.md</w:t>
            </w:r>
          </w:p>
        </w:tc>
        <w:tc>
          <w:tcPr>
            <w:tcW w:w="6408" w:type="dxa"/>
            <w:tcMar>
              <w:top w:w="70" w:type="dxa"/>
              <w:left w:w="70" w:type="dxa"/>
              <w:bottom w:w="70" w:type="dxa"/>
              <w:right w:w="70" w:type="dxa"/>
            </w:tcMar>
            <w:vAlign w:val="center"/>
          </w:tcPr>
          <w:p w14:paraId="43428CA3" w14:textId="77777777" w:rsidR="006936C5" w:rsidRDefault="004B500E">
            <w:pPr>
              <w:rPr>
                <w:rFonts w:hint="eastAsia"/>
              </w:rPr>
            </w:pPr>
            <w:r>
              <w:rPr>
                <w:sz w:val="17"/>
              </w:rPr>
              <w:t>Description of materials, file relationships, and claim boundaries.</w:t>
            </w:r>
          </w:p>
        </w:tc>
      </w:tr>
    </w:tbl>
    <w:p w14:paraId="668B8D10" w14:textId="77777777" w:rsidR="006936C5" w:rsidRDefault="006936C5">
      <w:pPr>
        <w:spacing w:after="0"/>
        <w:rPr>
          <w:rFonts w:hint="eastAsia"/>
        </w:rPr>
      </w:pPr>
    </w:p>
    <w:p w14:paraId="12AF9786" w14:textId="77777777" w:rsidR="006936C5" w:rsidRDefault="004B500E">
      <w:pPr>
        <w:pStyle w:val="Heading1"/>
        <w:spacing w:before="240" w:after="100" w:line="264" w:lineRule="auto"/>
      </w:pPr>
      <w:r>
        <w:rPr>
          <w:rFonts w:ascii="Aptos Display" w:hAnsi="Aptos Display"/>
          <w:color w:val="1F4E78"/>
          <w:sz w:val="30"/>
        </w:rPr>
        <w:t>14. Final Pre-Collection Checklist</w:t>
      </w:r>
    </w:p>
    <w:p w14:paraId="7554BB0E" w14:textId="77777777" w:rsidR="006936C5" w:rsidRDefault="004B500E">
      <w:pPr>
        <w:spacing w:after="40" w:line="264" w:lineRule="auto"/>
        <w:rPr>
          <w:rFonts w:hint="eastAsia"/>
        </w:rPr>
      </w:pPr>
      <w:r>
        <w:rPr>
          <w:sz w:val="20"/>
        </w:rPr>
        <w:t>☐ All participant materials have been proofread and use the same version identifiers.</w:t>
      </w:r>
    </w:p>
    <w:p w14:paraId="4E98FDF3" w14:textId="77777777" w:rsidR="006936C5" w:rsidRDefault="004B500E">
      <w:pPr>
        <w:spacing w:after="40" w:line="264" w:lineRule="auto"/>
        <w:rPr>
          <w:rFonts w:hint="eastAsia"/>
        </w:rPr>
      </w:pPr>
      <w:r>
        <w:rPr>
          <w:sz w:val="20"/>
        </w:rPr>
        <w:t>☐ The X-SLR diagram accurately distinguishes explicit evidence from NR elements.</w:t>
      </w:r>
    </w:p>
    <w:p w14:paraId="5E53227A" w14:textId="77777777" w:rsidR="006936C5" w:rsidRDefault="004B500E">
      <w:pPr>
        <w:spacing w:after="40" w:line="264" w:lineRule="auto"/>
        <w:rPr>
          <w:rFonts w:hint="eastAsia"/>
        </w:rPr>
      </w:pPr>
      <w:r>
        <w:rPr>
          <w:sz w:val="20"/>
        </w:rPr>
        <w:t>☐ The recruitment invitation and consent wording meet institutional requirements.</w:t>
      </w:r>
    </w:p>
    <w:p w14:paraId="365E7BEF" w14:textId="77777777" w:rsidR="006936C5" w:rsidRDefault="004B500E">
      <w:pPr>
        <w:spacing w:after="40" w:line="264" w:lineRule="auto"/>
        <w:rPr>
          <w:rFonts w:hint="eastAsia"/>
        </w:rPr>
      </w:pPr>
      <w:r>
        <w:rPr>
          <w:sz w:val="20"/>
        </w:rPr>
        <w:t>☐ The data-storage location is access-controlled and known to the research team.</w:t>
      </w:r>
    </w:p>
    <w:p w14:paraId="61C562F4" w14:textId="77777777" w:rsidR="006936C5" w:rsidRDefault="004B500E">
      <w:pPr>
        <w:spacing w:after="40" w:line="264" w:lineRule="auto"/>
        <w:rPr>
          <w:rFonts w:hint="eastAsia"/>
        </w:rPr>
      </w:pPr>
      <w:r>
        <w:rPr>
          <w:sz w:val="20"/>
        </w:rPr>
        <w:t>☐ The facilitator has been instructed not to lead participants toward favorable responses.</w:t>
      </w:r>
    </w:p>
    <w:p w14:paraId="6C721064" w14:textId="77777777" w:rsidR="006936C5" w:rsidRDefault="004B500E">
      <w:pPr>
        <w:spacing w:after="40" w:line="264" w:lineRule="auto"/>
        <w:rPr>
          <w:rFonts w:hint="eastAsia"/>
        </w:rPr>
      </w:pPr>
      <w:r>
        <w:rPr>
          <w:sz w:val="20"/>
        </w:rPr>
        <w:t>☐ The analysis plan and results templates are prepared before data collection begins.</w:t>
      </w:r>
    </w:p>
    <w:p w14:paraId="6EEBBFCA" w14:textId="77777777" w:rsidR="006936C5" w:rsidRDefault="004B500E">
      <w:pPr>
        <w:spacing w:after="40" w:line="264" w:lineRule="auto"/>
        <w:rPr>
          <w:rFonts w:hint="eastAsia"/>
        </w:rPr>
      </w:pPr>
      <w:r>
        <w:rPr>
          <w:sz w:val="20"/>
        </w:rPr>
        <w:t>☐ The manuscript has been revised to moderate claims not measured by this assessment.</w:t>
      </w:r>
    </w:p>
    <w:p w14:paraId="6529A523" w14:textId="77777777" w:rsidR="006936C5" w:rsidRDefault="004B500E">
      <w:pPr>
        <w:spacing w:before="320"/>
        <w:jc w:val="center"/>
        <w:rPr>
          <w:rFonts w:hint="eastAsia"/>
        </w:rPr>
      </w:pPr>
      <w:r>
        <w:rPr>
          <w:i/>
          <w:color w:val="646464"/>
          <w:sz w:val="19"/>
        </w:rPr>
        <w:t>End of protocol</w:t>
      </w:r>
    </w:p>
    <w:sectPr w:rsidR="006936C5"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27DDE" w14:textId="77777777" w:rsidR="00060220" w:rsidRDefault="00060220">
      <w:pPr>
        <w:spacing w:after="0" w:line="240" w:lineRule="auto"/>
        <w:rPr>
          <w:rFonts w:hint="eastAsia"/>
        </w:rPr>
      </w:pPr>
      <w:r>
        <w:separator/>
      </w:r>
    </w:p>
  </w:endnote>
  <w:endnote w:type="continuationSeparator" w:id="0">
    <w:p w14:paraId="6F25DC88" w14:textId="77777777" w:rsidR="00060220" w:rsidRDefault="000602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92F72" w14:textId="77777777" w:rsidR="006936C5" w:rsidRDefault="004B500E">
    <w:pPr>
      <w:pStyle w:val="Footer"/>
      <w:spacing w:line="264" w:lineRule="auto"/>
      <w:jc w:val="center"/>
      <w:rPr>
        <w:rFonts w:hint="eastAsia"/>
      </w:rPr>
    </w:pPr>
    <w:r>
      <w:rPr>
        <w:color w:val="646464"/>
        <w:sz w:val="16"/>
      </w:rPr>
      <w:t xml:space="preserve">Version 1.0  |  Confidential research material  |  Page </w:t>
    </w:r>
    <w:r>
      <w:rPr>
        <w:color w:val="646464"/>
        <w:sz w:val="16"/>
      </w:rPr>
      <w:fldChar w:fldCharType="begin"/>
    </w:r>
    <w:r>
      <w:rPr>
        <w:color w:val="646464"/>
        <w:sz w:val="16"/>
      </w:rPr>
      <w:instrText xml:space="preserve"> PAGE </w:instrText>
    </w:r>
    <w:r>
      <w:rPr>
        <w:color w:val="646464"/>
        <w:sz w:val="16"/>
      </w:rPr>
      <w:fldChar w:fldCharType="separate"/>
    </w:r>
    <w:r w:rsidR="00EC3837">
      <w:rPr>
        <w:rFonts w:hint="eastAsia"/>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426E0" w14:textId="77777777" w:rsidR="00060220" w:rsidRDefault="00060220">
      <w:pPr>
        <w:spacing w:after="0" w:line="240" w:lineRule="auto"/>
        <w:rPr>
          <w:rFonts w:hint="eastAsia"/>
        </w:rPr>
      </w:pPr>
      <w:r>
        <w:separator/>
      </w:r>
    </w:p>
  </w:footnote>
  <w:footnote w:type="continuationSeparator" w:id="0">
    <w:p w14:paraId="78CE7915" w14:textId="77777777" w:rsidR="00060220" w:rsidRDefault="0006022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EDDDA" w14:textId="77777777" w:rsidR="006936C5" w:rsidRDefault="004B500E">
    <w:pPr>
      <w:pStyle w:val="Header"/>
      <w:spacing w:line="264" w:lineRule="auto"/>
      <w:jc w:val="right"/>
      <w:rPr>
        <w:rFonts w:hint="eastAsia"/>
      </w:rPr>
    </w:pPr>
    <w:r>
      <w:rPr>
        <w:b/>
        <w:color w:val="1F4E78"/>
        <w:sz w:val="16"/>
      </w:rPr>
      <w:t>X-SLR Expert Assessment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20"/>
    <w:rsid w:val="0006063C"/>
    <w:rsid w:val="0015074B"/>
    <w:rsid w:val="002352C3"/>
    <w:rsid w:val="0029639D"/>
    <w:rsid w:val="00326F90"/>
    <w:rsid w:val="004B500E"/>
    <w:rsid w:val="006936C5"/>
    <w:rsid w:val="00AA1D8D"/>
    <w:rsid w:val="00B47730"/>
    <w:rsid w:val="00C813ED"/>
    <w:rsid w:val="00CB0664"/>
    <w:rsid w:val="00EC3837"/>
    <w:rsid w:val="00EF6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BAB20"/>
  <w14:defaultImageDpi w14:val="300"/>
  <w15:docId w15:val="{2F099873-C171-4D92-8BE5-F6560EEC5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Pages>
  <Words>3972</Words>
  <Characters>22644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X-SLR Expert Assessment Protocol</vt:lpstr>
    </vt:vector>
  </TitlesOfParts>
  <Manager/>
  <Company/>
  <LinksUpToDate>false</LinksUpToDate>
  <CharactersWithSpaces>26563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X-SLR Expert Assessment Protocol</dc:title>
  <dc:subject>Participant materials and researcher administration guide for X-SLR expert assessment</dc:subject>
  <dc:creator>X-SLR Research Team</dc:creator>
  <cp:keywords/>
  <dc:description>Generated protocol for journal revision evaluation.</dc:description>
  <cp:lastModifiedBy>JONATHAN LUZURIAGA</cp:lastModifiedBy>
  <cp:revision>3</cp:revision>
  <dcterms:created xsi:type="dcterms:W3CDTF">2013-12-23T23:15:00Z</dcterms:created>
  <dcterms:modified xsi:type="dcterms:W3CDTF">2026-07-27T16:28:00Z</dcterms:modified>
  <cp:category/>
</cp:coreProperties>
</file>